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CC7A" w14:textId="77777777" w:rsidR="00F64DEB" w:rsidRDefault="00F64DEB"/>
    <w:p w14:paraId="7E711AB7" w14:textId="77777777" w:rsidR="00F64DEB" w:rsidRDefault="00F64DEB"/>
    <w:p w14:paraId="541AD9BD" w14:textId="77777777" w:rsidR="00F64DEB" w:rsidRDefault="00F64DEB"/>
    <w:p w14:paraId="251FF9DC" w14:textId="77777777" w:rsidR="00F64DEB" w:rsidRDefault="00000000">
      <w:pPr>
        <w:spacing w:after="120"/>
        <w:jc w:val="center"/>
      </w:pPr>
      <w:r>
        <w:rPr>
          <w:sz w:val="28"/>
        </w:rPr>
        <w:t>Fontys · ZZULI</w:t>
      </w:r>
    </w:p>
    <w:p w14:paraId="56C12A5D" w14:textId="77777777" w:rsidR="00F64DEB" w:rsidRDefault="00000000">
      <w:pPr>
        <w:spacing w:after="120"/>
        <w:jc w:val="center"/>
      </w:pPr>
      <w:r>
        <w:rPr>
          <w:b/>
          <w:sz w:val="44"/>
        </w:rPr>
        <w:t>User Requirements Specification (URS)</w:t>
      </w:r>
    </w:p>
    <w:p w14:paraId="4B830987" w14:textId="77777777" w:rsidR="00F64DEB" w:rsidRDefault="00000000">
      <w:pPr>
        <w:spacing w:after="120"/>
        <w:jc w:val="center"/>
      </w:pPr>
      <w:r>
        <w:rPr>
          <w:b/>
          <w:sz w:val="36"/>
        </w:rPr>
        <w:t>Administration System for Meiti Shangcheng</w:t>
      </w:r>
    </w:p>
    <w:p w14:paraId="7D114E6A" w14:textId="77777777" w:rsidR="00F64DEB" w:rsidRDefault="00000000">
      <w:pPr>
        <w:spacing w:after="120"/>
        <w:jc w:val="center"/>
      </w:pPr>
      <w:r>
        <w:rPr>
          <w:sz w:val="28"/>
        </w:rPr>
        <w:t>— Employee Management &amp; Shift Scheduling —</w:t>
      </w:r>
    </w:p>
    <w:p w14:paraId="1BFA3890" w14:textId="77777777" w:rsidR="00F64DEB" w:rsidRDefault="00F64DEB"/>
    <w:p w14:paraId="6958B01F" w14:textId="77777777" w:rsidR="00F64DEB" w:rsidRDefault="00F64DEB"/>
    <w:p w14:paraId="0A697DDD" w14:textId="77777777" w:rsidR="00F64DEB" w:rsidRDefault="00F64DEB"/>
    <w:p w14:paraId="0C0E50A5" w14:textId="77777777" w:rsidR="00F64DEB" w:rsidRDefault="00F64DEB"/>
    <w:tbl>
      <w:tblPr>
        <w:tblStyle w:val="aff1"/>
        <w:tblW w:w="0" w:type="auto"/>
        <w:jc w:val="center"/>
        <w:tblLook w:val="04A0" w:firstRow="1" w:lastRow="0" w:firstColumn="1" w:lastColumn="0" w:noHBand="0" w:noVBand="1"/>
      </w:tblPr>
      <w:tblGrid>
        <w:gridCol w:w="2835"/>
        <w:gridCol w:w="5102"/>
      </w:tblGrid>
      <w:tr w:rsidR="00F64DEB" w14:paraId="0621349F" w14:textId="77777777">
        <w:trPr>
          <w:jc w:val="center"/>
        </w:trPr>
        <w:tc>
          <w:tcPr>
            <w:tcW w:w="2835" w:type="dxa"/>
          </w:tcPr>
          <w:p w14:paraId="1C3876C0" w14:textId="77777777" w:rsidR="00F64DEB" w:rsidRDefault="00000000">
            <w:pPr>
              <w:jc w:val="center"/>
            </w:pPr>
            <w:r>
              <w:rPr>
                <w:b/>
                <w:sz w:val="21"/>
              </w:rPr>
              <w:t>Item</w:t>
            </w:r>
          </w:p>
        </w:tc>
        <w:tc>
          <w:tcPr>
            <w:tcW w:w="5102" w:type="dxa"/>
          </w:tcPr>
          <w:p w14:paraId="3D306F0E" w14:textId="77777777" w:rsidR="00F64DEB" w:rsidRDefault="00000000">
            <w:pPr>
              <w:jc w:val="center"/>
            </w:pPr>
            <w:r>
              <w:rPr>
                <w:b/>
                <w:sz w:val="21"/>
              </w:rPr>
              <w:t>Content</w:t>
            </w:r>
          </w:p>
        </w:tc>
      </w:tr>
      <w:tr w:rsidR="00F64DEB" w14:paraId="37EF6264" w14:textId="77777777">
        <w:trPr>
          <w:jc w:val="center"/>
        </w:trPr>
        <w:tc>
          <w:tcPr>
            <w:tcW w:w="2835" w:type="dxa"/>
          </w:tcPr>
          <w:p w14:paraId="42EC64A5" w14:textId="77777777" w:rsidR="00F64DEB" w:rsidRDefault="00000000">
            <w:r>
              <w:rPr>
                <w:sz w:val="21"/>
              </w:rPr>
              <w:t>Date</w:t>
            </w:r>
          </w:p>
        </w:tc>
        <w:tc>
          <w:tcPr>
            <w:tcW w:w="5102" w:type="dxa"/>
          </w:tcPr>
          <w:p w14:paraId="01DDE037" w14:textId="77777777" w:rsidR="00F64DEB" w:rsidRDefault="00000000">
            <w:r>
              <w:rPr>
                <w:sz w:val="21"/>
              </w:rPr>
              <w:t>October 14, 2026</w:t>
            </w:r>
          </w:p>
        </w:tc>
      </w:tr>
      <w:tr w:rsidR="00F64DEB" w14:paraId="71BD8128" w14:textId="77777777">
        <w:trPr>
          <w:jc w:val="center"/>
        </w:trPr>
        <w:tc>
          <w:tcPr>
            <w:tcW w:w="2835" w:type="dxa"/>
          </w:tcPr>
          <w:p w14:paraId="759E69F3" w14:textId="77777777" w:rsidR="00F64DEB" w:rsidRDefault="00000000">
            <w:r>
              <w:rPr>
                <w:sz w:val="21"/>
              </w:rPr>
              <w:t>Location</w:t>
            </w:r>
          </w:p>
        </w:tc>
        <w:tc>
          <w:tcPr>
            <w:tcW w:w="5102" w:type="dxa"/>
          </w:tcPr>
          <w:p w14:paraId="59537507" w14:textId="77777777" w:rsidR="00F64DEB" w:rsidRDefault="00000000">
            <w:r>
              <w:rPr>
                <w:sz w:val="21"/>
              </w:rPr>
              <w:t>ZZULI, Zhengzhou</w:t>
            </w:r>
          </w:p>
        </w:tc>
      </w:tr>
      <w:tr w:rsidR="00F64DEB" w14:paraId="43FC5602" w14:textId="77777777">
        <w:trPr>
          <w:jc w:val="center"/>
        </w:trPr>
        <w:tc>
          <w:tcPr>
            <w:tcW w:w="2835" w:type="dxa"/>
          </w:tcPr>
          <w:p w14:paraId="0E10BFCA" w14:textId="77777777" w:rsidR="00F64DEB" w:rsidRDefault="00000000">
            <w:r>
              <w:rPr>
                <w:sz w:val="21"/>
              </w:rPr>
              <w:t>Group members</w:t>
            </w:r>
          </w:p>
        </w:tc>
        <w:tc>
          <w:tcPr>
            <w:tcW w:w="5102" w:type="dxa"/>
          </w:tcPr>
          <w:p w14:paraId="339A5D5C" w14:textId="5AC6050D" w:rsidR="00F64DEB" w:rsidRDefault="00476361">
            <w:pPr>
              <w:rPr>
                <w:lang w:eastAsia="zh-CN"/>
              </w:rPr>
            </w:pPr>
            <w:r>
              <w:rPr>
                <w:rFonts w:hint="eastAsia"/>
                <w:sz w:val="21"/>
                <w:lang w:eastAsia="zh-CN"/>
              </w:rPr>
              <w:t>王巍皓</w:t>
            </w:r>
            <w:r>
              <w:rPr>
                <w:rFonts w:hint="eastAsia"/>
                <w:sz w:val="21"/>
                <w:lang w:eastAsia="zh-CN"/>
              </w:rPr>
              <w:t xml:space="preserve"> </w:t>
            </w:r>
            <w:r>
              <w:rPr>
                <w:rFonts w:hint="eastAsia"/>
                <w:sz w:val="21"/>
                <w:lang w:eastAsia="zh-CN"/>
              </w:rPr>
              <w:t>王怡洁</w:t>
            </w:r>
            <w:r>
              <w:rPr>
                <w:rFonts w:hint="eastAsia"/>
                <w:sz w:val="21"/>
                <w:lang w:eastAsia="zh-CN"/>
              </w:rPr>
              <w:t xml:space="preserve"> </w:t>
            </w:r>
            <w:r>
              <w:rPr>
                <w:rFonts w:hint="eastAsia"/>
                <w:sz w:val="21"/>
                <w:lang w:eastAsia="zh-CN"/>
              </w:rPr>
              <w:t>李阳</w:t>
            </w:r>
            <w:r>
              <w:rPr>
                <w:rFonts w:hint="eastAsia"/>
                <w:sz w:val="21"/>
                <w:lang w:eastAsia="zh-CN"/>
              </w:rPr>
              <w:t xml:space="preserve"> </w:t>
            </w:r>
            <w:r>
              <w:rPr>
                <w:rFonts w:hint="eastAsia"/>
                <w:sz w:val="21"/>
                <w:lang w:eastAsia="zh-CN"/>
              </w:rPr>
              <w:t>薛亦菲</w:t>
            </w:r>
            <w:r>
              <w:rPr>
                <w:rFonts w:hint="eastAsia"/>
                <w:sz w:val="21"/>
                <w:lang w:eastAsia="zh-CN"/>
              </w:rPr>
              <w:t xml:space="preserve"> </w:t>
            </w:r>
            <w:r>
              <w:rPr>
                <w:rFonts w:hint="eastAsia"/>
                <w:sz w:val="21"/>
                <w:lang w:eastAsia="zh-CN"/>
              </w:rPr>
              <w:t>邹雨含</w:t>
            </w:r>
            <w:r>
              <w:rPr>
                <w:rFonts w:hint="eastAsia"/>
                <w:sz w:val="21"/>
                <w:lang w:eastAsia="zh-CN"/>
              </w:rPr>
              <w:t xml:space="preserve"> </w:t>
            </w:r>
            <w:r>
              <w:rPr>
                <w:rFonts w:hint="eastAsia"/>
                <w:sz w:val="21"/>
                <w:lang w:eastAsia="zh-CN"/>
              </w:rPr>
              <w:t>蒋一</w:t>
            </w:r>
            <w:r w:rsidR="003211F3">
              <w:rPr>
                <w:rFonts w:hint="eastAsia"/>
                <w:sz w:val="21"/>
                <w:lang w:eastAsia="zh-CN"/>
              </w:rPr>
              <w:t>名</w:t>
            </w:r>
          </w:p>
        </w:tc>
      </w:tr>
      <w:tr w:rsidR="00F64DEB" w14:paraId="6A5FA4AF" w14:textId="77777777">
        <w:trPr>
          <w:jc w:val="center"/>
        </w:trPr>
        <w:tc>
          <w:tcPr>
            <w:tcW w:w="2835" w:type="dxa"/>
          </w:tcPr>
          <w:p w14:paraId="427C5E6C" w14:textId="77777777" w:rsidR="00F64DEB" w:rsidRDefault="00000000">
            <w:r>
              <w:rPr>
                <w:sz w:val="21"/>
              </w:rPr>
              <w:t>Tutor</w:t>
            </w:r>
          </w:p>
        </w:tc>
        <w:tc>
          <w:tcPr>
            <w:tcW w:w="5102" w:type="dxa"/>
          </w:tcPr>
          <w:p w14:paraId="383F2AF4" w14:textId="37F45B6A" w:rsidR="00F64DEB" w:rsidRDefault="005748E5">
            <w:r>
              <w:rPr>
                <w:rFonts w:hint="eastAsia"/>
                <w:sz w:val="21"/>
                <w:lang w:eastAsia="zh-CN"/>
              </w:rPr>
              <w:t>朱晓涵</w:t>
            </w:r>
          </w:p>
        </w:tc>
      </w:tr>
      <w:tr w:rsidR="00F64DEB" w14:paraId="3F2C1CFD" w14:textId="77777777">
        <w:trPr>
          <w:jc w:val="center"/>
        </w:trPr>
        <w:tc>
          <w:tcPr>
            <w:tcW w:w="2835" w:type="dxa"/>
          </w:tcPr>
          <w:p w14:paraId="723DC9CD" w14:textId="77777777" w:rsidR="00F64DEB" w:rsidRDefault="00000000">
            <w:r>
              <w:rPr>
                <w:sz w:val="21"/>
              </w:rPr>
              <w:t>Version</w:t>
            </w:r>
          </w:p>
        </w:tc>
        <w:tc>
          <w:tcPr>
            <w:tcW w:w="5102" w:type="dxa"/>
          </w:tcPr>
          <w:p w14:paraId="4773C3D2" w14:textId="77777777" w:rsidR="00F64DEB" w:rsidRDefault="00000000">
            <w:r>
              <w:rPr>
                <w:sz w:val="21"/>
              </w:rPr>
              <w:t>V1.1 (revised after group draft)</w:t>
            </w:r>
          </w:p>
        </w:tc>
      </w:tr>
    </w:tbl>
    <w:p w14:paraId="1A60FD9D" w14:textId="77777777" w:rsidR="00F64DEB" w:rsidRDefault="00000000">
      <w:r>
        <w:br w:type="page"/>
      </w:r>
    </w:p>
    <w:p w14:paraId="15EE3280" w14:textId="77777777" w:rsidR="00F64DEB" w:rsidRDefault="00000000">
      <w:pPr>
        <w:pStyle w:val="1"/>
      </w:pPr>
      <w:r>
        <w:rPr>
          <w:rFonts w:ascii="Times New Roman" w:eastAsia="黑体" w:hAnsi="Times New Roman"/>
          <w:color w:val="000000"/>
          <w:sz w:val="32"/>
        </w:rPr>
        <w:lastRenderedPageBreak/>
        <w:t>Document Change Record</w:t>
      </w:r>
    </w:p>
    <w:tbl>
      <w:tblPr>
        <w:tblStyle w:val="aff1"/>
        <w:tblW w:w="0" w:type="auto"/>
        <w:jc w:val="center"/>
        <w:tblLook w:val="04A0" w:firstRow="1" w:lastRow="0" w:firstColumn="1" w:lastColumn="0" w:noHBand="0" w:noVBand="1"/>
      </w:tblPr>
      <w:tblGrid>
        <w:gridCol w:w="1233"/>
        <w:gridCol w:w="1658"/>
        <w:gridCol w:w="1996"/>
        <w:gridCol w:w="3969"/>
      </w:tblGrid>
      <w:tr w:rsidR="00F64DEB" w14:paraId="711BB875" w14:textId="77777777">
        <w:trPr>
          <w:jc w:val="center"/>
        </w:trPr>
        <w:tc>
          <w:tcPr>
            <w:tcW w:w="1247" w:type="dxa"/>
          </w:tcPr>
          <w:p w14:paraId="6E141065" w14:textId="77777777" w:rsidR="00F64DEB" w:rsidRDefault="00000000">
            <w:pPr>
              <w:jc w:val="center"/>
            </w:pPr>
            <w:r>
              <w:rPr>
                <w:b/>
                <w:sz w:val="21"/>
              </w:rPr>
              <w:t>Version</w:t>
            </w:r>
          </w:p>
        </w:tc>
        <w:tc>
          <w:tcPr>
            <w:tcW w:w="1701" w:type="dxa"/>
          </w:tcPr>
          <w:p w14:paraId="12C5DFDD" w14:textId="77777777" w:rsidR="00F64DEB" w:rsidRDefault="00000000">
            <w:pPr>
              <w:jc w:val="center"/>
            </w:pPr>
            <w:r>
              <w:rPr>
                <w:b/>
                <w:sz w:val="21"/>
              </w:rPr>
              <w:t>Date</w:t>
            </w:r>
          </w:p>
        </w:tc>
        <w:tc>
          <w:tcPr>
            <w:tcW w:w="2041" w:type="dxa"/>
          </w:tcPr>
          <w:p w14:paraId="4C29EDC9" w14:textId="77777777" w:rsidR="00F64DEB" w:rsidRDefault="00000000">
            <w:pPr>
              <w:jc w:val="center"/>
            </w:pPr>
            <w:r>
              <w:rPr>
                <w:b/>
                <w:sz w:val="21"/>
              </w:rPr>
              <w:t>Author</w:t>
            </w:r>
          </w:p>
        </w:tc>
        <w:tc>
          <w:tcPr>
            <w:tcW w:w="4082" w:type="dxa"/>
          </w:tcPr>
          <w:p w14:paraId="7F942350" w14:textId="77777777" w:rsidR="00F64DEB" w:rsidRDefault="00000000">
            <w:pPr>
              <w:jc w:val="center"/>
            </w:pPr>
            <w:r>
              <w:rPr>
                <w:b/>
                <w:sz w:val="21"/>
              </w:rPr>
              <w:t>Description of change</w:t>
            </w:r>
          </w:p>
        </w:tc>
      </w:tr>
      <w:tr w:rsidR="00F64DEB" w14:paraId="16E7924B" w14:textId="77777777">
        <w:trPr>
          <w:jc w:val="center"/>
        </w:trPr>
        <w:tc>
          <w:tcPr>
            <w:tcW w:w="1247" w:type="dxa"/>
          </w:tcPr>
          <w:p w14:paraId="4F805F35" w14:textId="77777777" w:rsidR="00F64DEB" w:rsidRDefault="00000000">
            <w:r>
              <w:rPr>
                <w:sz w:val="21"/>
              </w:rPr>
              <w:t>V1.0</w:t>
            </w:r>
          </w:p>
        </w:tc>
        <w:tc>
          <w:tcPr>
            <w:tcW w:w="1701" w:type="dxa"/>
          </w:tcPr>
          <w:p w14:paraId="0AD15417" w14:textId="34C4AEF2" w:rsidR="00F64DEB" w:rsidRDefault="00000000">
            <w:r>
              <w:rPr>
                <w:sz w:val="21"/>
              </w:rPr>
              <w:t xml:space="preserve">Oct </w:t>
            </w:r>
            <w:r w:rsidR="002E1DB0">
              <w:rPr>
                <w:rFonts w:hint="eastAsia"/>
                <w:sz w:val="21"/>
                <w:lang w:eastAsia="zh-CN"/>
              </w:rPr>
              <w:t>13</w:t>
            </w:r>
            <w:r>
              <w:rPr>
                <w:sz w:val="21"/>
              </w:rPr>
              <w:t>, 2026</w:t>
            </w:r>
          </w:p>
        </w:tc>
        <w:tc>
          <w:tcPr>
            <w:tcW w:w="2041" w:type="dxa"/>
          </w:tcPr>
          <w:p w14:paraId="1B93B60C" w14:textId="77777777" w:rsidR="00F64DEB" w:rsidRDefault="00000000">
            <w:r>
              <w:rPr>
                <w:sz w:val="21"/>
              </w:rPr>
              <w:t>Member A, Member B</w:t>
            </w:r>
          </w:p>
        </w:tc>
        <w:tc>
          <w:tcPr>
            <w:tcW w:w="4082" w:type="dxa"/>
          </w:tcPr>
          <w:p w14:paraId="0CBBACF9" w14:textId="77777777" w:rsidR="00F64DEB" w:rsidRDefault="00000000">
            <w:r>
              <w:rPr>
                <w:sz w:val="21"/>
              </w:rPr>
              <w:t>First draft based on the course template: background, stakeholders, functional requirements table</w:t>
            </w:r>
          </w:p>
        </w:tc>
      </w:tr>
      <w:tr w:rsidR="00F64DEB" w14:paraId="00F0F159" w14:textId="77777777">
        <w:trPr>
          <w:jc w:val="center"/>
        </w:trPr>
        <w:tc>
          <w:tcPr>
            <w:tcW w:w="1247" w:type="dxa"/>
          </w:tcPr>
          <w:p w14:paraId="4CE405D0" w14:textId="77777777" w:rsidR="00F64DEB" w:rsidRDefault="00000000">
            <w:r>
              <w:rPr>
                <w:sz w:val="21"/>
              </w:rPr>
              <w:t>V1.1</w:t>
            </w:r>
          </w:p>
        </w:tc>
        <w:tc>
          <w:tcPr>
            <w:tcW w:w="1701" w:type="dxa"/>
          </w:tcPr>
          <w:p w14:paraId="62BFC9BD" w14:textId="77777777" w:rsidR="00F64DEB" w:rsidRDefault="00000000">
            <w:r>
              <w:rPr>
                <w:sz w:val="21"/>
              </w:rPr>
              <w:t>Oct 14, 2026</w:t>
            </w:r>
          </w:p>
        </w:tc>
        <w:tc>
          <w:tcPr>
            <w:tcW w:w="2041" w:type="dxa"/>
          </w:tcPr>
          <w:p w14:paraId="72AB34F1" w14:textId="77777777" w:rsidR="00F64DEB" w:rsidRDefault="00000000">
            <w:r>
              <w:rPr>
                <w:sz w:val="21"/>
              </w:rPr>
              <w:t>Whole group</w:t>
            </w:r>
          </w:p>
        </w:tc>
        <w:tc>
          <w:tcPr>
            <w:tcW w:w="4082" w:type="dxa"/>
          </w:tcPr>
          <w:p w14:paraId="2D1B0739" w14:textId="77777777" w:rsidR="00F64DEB" w:rsidRDefault="00000000">
            <w:r>
              <w:rPr>
                <w:sz w:val="21"/>
              </w:rPr>
              <w:t>Revised after class feedback: added tree navigation structure and GUI wireframes; expanded use cases from 1 to 7; removed "employees pick their own shifts" which was not in the client interview; applied MoSCoW consistently</w:t>
            </w:r>
          </w:p>
        </w:tc>
      </w:tr>
    </w:tbl>
    <w:p w14:paraId="36679C6E" w14:textId="77777777" w:rsidR="00F64DEB" w:rsidRDefault="00000000">
      <w:r>
        <w:br w:type="page"/>
      </w:r>
    </w:p>
    <w:p w14:paraId="3FE8EB2C" w14:textId="77777777" w:rsidR="00F64DEB" w:rsidRDefault="00000000">
      <w:pPr>
        <w:pStyle w:val="1"/>
      </w:pPr>
      <w:r>
        <w:rPr>
          <w:rFonts w:ascii="Times New Roman" w:eastAsia="黑体" w:hAnsi="Times New Roman"/>
          <w:color w:val="000000"/>
          <w:sz w:val="32"/>
        </w:rPr>
        <w:lastRenderedPageBreak/>
        <w:t>Table of Contents</w:t>
      </w:r>
    </w:p>
    <w:p w14:paraId="6592D9AA" w14:textId="77777777" w:rsidR="00F64DEB" w:rsidRDefault="00000000">
      <w:pPr>
        <w:spacing w:after="40"/>
      </w:pPr>
      <w:r>
        <w:t>1  Introduction</w:t>
      </w:r>
    </w:p>
    <w:p w14:paraId="4DB53110" w14:textId="77777777" w:rsidR="00F64DEB" w:rsidRDefault="00000000">
      <w:pPr>
        <w:spacing w:after="40"/>
      </w:pPr>
      <w:r>
        <w:t xml:space="preserve">   1.1 Purpose of this document</w:t>
      </w:r>
    </w:p>
    <w:p w14:paraId="3B2818A4" w14:textId="77777777" w:rsidR="00F64DEB" w:rsidRDefault="00000000">
      <w:pPr>
        <w:spacing w:after="40"/>
      </w:pPr>
      <w:r>
        <w:t xml:space="preserve">   1.2 Overview of this document</w:t>
      </w:r>
    </w:p>
    <w:p w14:paraId="0C461FA7" w14:textId="77777777" w:rsidR="00F64DEB" w:rsidRDefault="00000000">
      <w:pPr>
        <w:spacing w:after="40"/>
      </w:pPr>
      <w:r>
        <w:t>2  Background</w:t>
      </w:r>
    </w:p>
    <w:p w14:paraId="7938F57F" w14:textId="77777777" w:rsidR="00F64DEB" w:rsidRDefault="00000000">
      <w:pPr>
        <w:spacing w:after="40"/>
      </w:pPr>
      <w:r>
        <w:t xml:space="preserve">   2.1 Project background</w:t>
      </w:r>
    </w:p>
    <w:p w14:paraId="192F134F" w14:textId="77777777" w:rsidR="00F64DEB" w:rsidRDefault="00000000">
      <w:pPr>
        <w:spacing w:after="40"/>
      </w:pPr>
      <w:r>
        <w:t xml:space="preserve">   2.2 Scope and objectives</w:t>
      </w:r>
    </w:p>
    <w:p w14:paraId="3E046F14" w14:textId="77777777" w:rsidR="00F64DEB" w:rsidRDefault="00000000">
      <w:pPr>
        <w:spacing w:after="40"/>
      </w:pPr>
      <w:r>
        <w:t>3  Stakeholder and User Analysis</w:t>
      </w:r>
    </w:p>
    <w:p w14:paraId="4B2620A4" w14:textId="77777777" w:rsidR="00F64DEB" w:rsidRDefault="00000000">
      <w:pPr>
        <w:spacing w:after="40"/>
      </w:pPr>
      <w:r>
        <w:t>4  Assumptions and Constraints</w:t>
      </w:r>
    </w:p>
    <w:p w14:paraId="10BF0D45" w14:textId="77777777" w:rsidR="00F64DEB" w:rsidRDefault="00000000">
      <w:pPr>
        <w:spacing w:after="40"/>
      </w:pPr>
      <w:r>
        <w:t>5  User Requirements</w:t>
      </w:r>
    </w:p>
    <w:p w14:paraId="0C6CD3CE" w14:textId="77777777" w:rsidR="00F64DEB" w:rsidRDefault="00000000">
      <w:pPr>
        <w:spacing w:after="40"/>
      </w:pPr>
      <w:r>
        <w:t xml:space="preserve">   5.1 Functional Requirements</w:t>
      </w:r>
    </w:p>
    <w:p w14:paraId="4606411B" w14:textId="77777777" w:rsidR="00F64DEB" w:rsidRDefault="00000000">
      <w:pPr>
        <w:spacing w:after="40"/>
      </w:pPr>
      <w:r>
        <w:t xml:space="preserve">   5.2 Non-Functional Requirements</w:t>
      </w:r>
    </w:p>
    <w:p w14:paraId="78FC7648" w14:textId="77777777" w:rsidR="00F64DEB" w:rsidRDefault="00000000">
      <w:pPr>
        <w:spacing w:after="40"/>
      </w:pPr>
      <w:r>
        <w:t>6  Navigation Structure (Tree)</w:t>
      </w:r>
    </w:p>
    <w:p w14:paraId="0852A152" w14:textId="77777777" w:rsidR="00F64DEB" w:rsidRDefault="00000000">
      <w:pPr>
        <w:spacing w:after="40"/>
      </w:pPr>
      <w:r>
        <w:t>7  Use Case Diagram</w:t>
      </w:r>
    </w:p>
    <w:p w14:paraId="65036F53" w14:textId="77777777" w:rsidR="00F64DEB" w:rsidRDefault="00000000">
      <w:pPr>
        <w:spacing w:after="40"/>
      </w:pPr>
      <w:r>
        <w:t>8  GUI Wireframes</w:t>
      </w:r>
    </w:p>
    <w:p w14:paraId="4FD2A742" w14:textId="77777777" w:rsidR="00F64DEB" w:rsidRDefault="00000000">
      <w:pPr>
        <w:spacing w:after="40"/>
      </w:pPr>
      <w:r>
        <w:t>9  Use Case Descriptions</w:t>
      </w:r>
    </w:p>
    <w:p w14:paraId="1B4A0154" w14:textId="77777777" w:rsidR="00F64DEB" w:rsidRDefault="00000000">
      <w:r>
        <w:br w:type="page"/>
      </w:r>
    </w:p>
    <w:p w14:paraId="0121A858" w14:textId="77777777" w:rsidR="00F64DEB" w:rsidRDefault="00000000">
      <w:pPr>
        <w:pStyle w:val="1"/>
      </w:pPr>
      <w:r>
        <w:rPr>
          <w:rFonts w:ascii="Times New Roman" w:eastAsia="黑体" w:hAnsi="Times New Roman"/>
          <w:color w:val="000000"/>
          <w:sz w:val="32"/>
        </w:rPr>
        <w:lastRenderedPageBreak/>
        <w:t>1  Introduction</w:t>
      </w:r>
    </w:p>
    <w:p w14:paraId="0343ED9F" w14:textId="77777777" w:rsidR="00F64DEB" w:rsidRDefault="00000000">
      <w:pPr>
        <w:pStyle w:val="21"/>
      </w:pPr>
      <w:r>
        <w:rPr>
          <w:rFonts w:ascii="Times New Roman" w:eastAsia="黑体" w:hAnsi="Times New Roman"/>
          <w:color w:val="000000"/>
        </w:rPr>
        <w:t>1.1 Purpose of this document</w:t>
      </w:r>
    </w:p>
    <w:p w14:paraId="5FFFA256" w14:textId="77777777" w:rsidR="00F64DEB" w:rsidRDefault="00000000">
      <w:pPr>
        <w:spacing w:after="120"/>
      </w:pPr>
      <w:r>
        <w:t>This document is the User Requirements Specification (URS) for the administration system of Meiti Shangcheng (Meítǐ Shāngchéng). It is written by us on the client side to tell the development team (the contractor) what the system must do and, just as importantly, what it must not do. It serves as the basis for design, implementation and final acceptance. If anything is unclear during development, this document plus our written clarifications are the reference.</w:t>
      </w:r>
    </w:p>
    <w:p w14:paraId="6D039DB5" w14:textId="77777777" w:rsidR="00F64DEB" w:rsidRDefault="00000000">
      <w:pPr>
        <w:pStyle w:val="21"/>
      </w:pPr>
      <w:r>
        <w:rPr>
          <w:rFonts w:ascii="Times New Roman" w:eastAsia="黑体" w:hAnsi="Times New Roman"/>
          <w:color w:val="000000"/>
        </w:rPr>
        <w:t>1.2 Overview of this document</w:t>
      </w:r>
    </w:p>
    <w:p w14:paraId="3EC61FE4" w14:textId="77777777" w:rsidR="00F64DEB" w:rsidRDefault="00000000">
      <w:pPr>
        <w:spacing w:after="120"/>
      </w:pPr>
      <w:r>
        <w:t>Section 2 explains the background and what is in scope this time. Section 3 lists who will use the system. Section 4 states our assumptions and constraints. Section 5 contains the actual requirements, prioritized with MoSCoW. Section 6 shows the navigation structure as a tree. Section 7 is the use case diagram. Section 8 contains wireframes of the main screens. Section 9 describes each use case in detail; the contractor should also use these as the basis for testing.</w:t>
      </w:r>
    </w:p>
    <w:p w14:paraId="51C24079" w14:textId="77777777" w:rsidR="00F64DEB" w:rsidRDefault="00000000">
      <w:pPr>
        <w:pStyle w:val="1"/>
      </w:pPr>
      <w:r>
        <w:rPr>
          <w:rFonts w:ascii="Times New Roman" w:eastAsia="黑体" w:hAnsi="Times New Roman"/>
          <w:color w:val="000000"/>
          <w:sz w:val="32"/>
        </w:rPr>
        <w:t>2  Background</w:t>
      </w:r>
    </w:p>
    <w:p w14:paraId="24304936" w14:textId="77777777" w:rsidR="00F64DEB" w:rsidRDefault="00000000">
      <w:pPr>
        <w:pStyle w:val="21"/>
      </w:pPr>
      <w:r>
        <w:rPr>
          <w:rFonts w:ascii="Times New Roman" w:eastAsia="黑体" w:hAnsi="Times New Roman"/>
          <w:color w:val="000000"/>
        </w:rPr>
        <w:t>2.1 Project background</w:t>
      </w:r>
    </w:p>
    <w:p w14:paraId="6B755BA1" w14:textId="77777777" w:rsidR="00F64DEB" w:rsidRDefault="00000000">
      <w:pPr>
        <w:spacing w:after="120"/>
      </w:pPr>
      <w:r>
        <w:t>Meiti Shangcheng is a hardware store funded by its parent company Jupiter. The first shop is being opened in Zhengzhou and is still in the preparation phase. Other Jupiter stores have tried online calendars and Excel sheets to manage employees and shifts, and the experience was not good: the sheets get too detailed, people overwrite cells by mistake, shifts get forgotten when changed, and the data is scattered over different files. When management wants an overview, someone has to collect everything by hand.</w:t>
      </w:r>
    </w:p>
    <w:p w14:paraId="1049267A" w14:textId="77777777" w:rsidR="00F64DEB" w:rsidRDefault="00000000">
      <w:pPr>
        <w:spacing w:after="120"/>
      </w:pPr>
      <w:r>
        <w:t>Because there is no proper tool yet, management decided to build an administration system before the shop opens, focusing on the two most urgent problems: employee records and shift scheduling. The project follows the waterfall process and delivers one working base version.</w:t>
      </w:r>
    </w:p>
    <w:p w14:paraId="6155DAE1" w14:textId="77777777" w:rsidR="00F64DEB" w:rsidRDefault="00000000">
      <w:pPr>
        <w:pStyle w:val="21"/>
      </w:pPr>
      <w:r>
        <w:rPr>
          <w:rFonts w:ascii="Times New Roman" w:eastAsia="黑体" w:hAnsi="Times New Roman"/>
          <w:color w:val="000000"/>
        </w:rPr>
        <w:t>2.2 Scope and objectives</w:t>
      </w:r>
    </w:p>
    <w:p w14:paraId="35BACB4C" w14:textId="77777777" w:rsidR="00F64DEB" w:rsidRDefault="00000000">
      <w:pPr>
        <w:spacing w:after="120"/>
      </w:pPr>
      <w:r>
        <w:t>Based on the initial interview with Henriette (management), this project covers exactly two things:</w:t>
      </w:r>
    </w:p>
    <w:p w14:paraId="5A15E91E" w14:textId="77777777" w:rsidR="00F64DEB" w:rsidRDefault="00000000">
      <w:pPr>
        <w:spacing w:after="60"/>
      </w:pPr>
      <w:r>
        <w:t>(1) Employee management: add, search/view, edit and remove employee records. A record contains name, gender, date of birth, phone number, address, email, job title, department, start date, hourly wage and emergency contact.</w:t>
      </w:r>
    </w:p>
    <w:p w14:paraId="159CFAD1" w14:textId="77777777" w:rsidR="00F64DEB" w:rsidRDefault="00000000">
      <w:pPr>
        <w:spacing w:after="120"/>
      </w:pPr>
      <w:r>
        <w:t>(2) Shift scheduling: each day is divided into three shifts (morning, noon, evening). The administrator assigns shifts to employees manually. Shifts can be viewed per employee and as a full-store weekly overview.</w:t>
      </w:r>
    </w:p>
    <w:p w14:paraId="424EF260" w14:textId="77777777" w:rsidR="00F64DEB" w:rsidRDefault="00000000">
      <w:pPr>
        <w:spacing w:after="120"/>
      </w:pPr>
      <w:r>
        <w:t>Ideas mentioned in the interview — stock management, department management, a self-service website for employees, automatic shift planning — are explicitly out of scope for this version (see the Won't have items in 5.1). The reason is simple: we only have about five weeks, and we prefer a solid solution for the two painful problems over ten half-finished features. We discussed this with the contractor and both sides agree.</w:t>
      </w:r>
    </w:p>
    <w:p w14:paraId="69B52D88" w14:textId="77777777" w:rsidR="00F64DEB" w:rsidRDefault="00000000">
      <w:pPr>
        <w:pStyle w:val="1"/>
      </w:pPr>
      <w:r>
        <w:rPr>
          <w:rFonts w:ascii="Times New Roman" w:eastAsia="黑体" w:hAnsi="Times New Roman"/>
          <w:color w:val="000000"/>
          <w:sz w:val="32"/>
        </w:rPr>
        <w:lastRenderedPageBreak/>
        <w:t>3  Stakeholder and User Analysis</w:t>
      </w:r>
    </w:p>
    <w:p w14:paraId="66A0A062" w14:textId="77777777" w:rsidR="00F64DEB" w:rsidRDefault="00000000">
      <w:pPr>
        <w:spacing w:after="120"/>
      </w:pPr>
      <w:r>
        <w:t>The stakeholders and users of the system are:</w:t>
      </w:r>
    </w:p>
    <w:tbl>
      <w:tblPr>
        <w:tblStyle w:val="aff1"/>
        <w:tblW w:w="0" w:type="auto"/>
        <w:jc w:val="center"/>
        <w:tblLook w:val="04A0" w:firstRow="1" w:lastRow="0" w:firstColumn="1" w:lastColumn="0" w:noHBand="0" w:noVBand="1"/>
      </w:tblPr>
      <w:tblGrid>
        <w:gridCol w:w="2002"/>
        <w:gridCol w:w="1788"/>
        <w:gridCol w:w="1570"/>
        <w:gridCol w:w="3496"/>
      </w:tblGrid>
      <w:tr w:rsidR="00F64DEB" w14:paraId="5F6BCE2C" w14:textId="77777777">
        <w:trPr>
          <w:jc w:val="center"/>
        </w:trPr>
        <w:tc>
          <w:tcPr>
            <w:tcW w:w="2041" w:type="dxa"/>
          </w:tcPr>
          <w:p w14:paraId="3B35B19C" w14:textId="77777777" w:rsidR="00F64DEB" w:rsidRDefault="00000000">
            <w:pPr>
              <w:jc w:val="center"/>
            </w:pPr>
            <w:r>
              <w:rPr>
                <w:b/>
                <w:sz w:val="21"/>
              </w:rPr>
              <w:t>Role</w:t>
            </w:r>
          </w:p>
        </w:tc>
        <w:tc>
          <w:tcPr>
            <w:tcW w:w="1814" w:type="dxa"/>
          </w:tcPr>
          <w:p w14:paraId="15EB77A1" w14:textId="77777777" w:rsidR="00F64DEB" w:rsidRDefault="00000000">
            <w:pPr>
              <w:jc w:val="center"/>
            </w:pPr>
            <w:r>
              <w:rPr>
                <w:b/>
                <w:sz w:val="21"/>
              </w:rPr>
              <w:t>Type</w:t>
            </w:r>
          </w:p>
        </w:tc>
        <w:tc>
          <w:tcPr>
            <w:tcW w:w="1587" w:type="dxa"/>
          </w:tcPr>
          <w:p w14:paraId="055919AF" w14:textId="77777777" w:rsidR="00F64DEB" w:rsidRDefault="00000000">
            <w:pPr>
              <w:jc w:val="center"/>
            </w:pPr>
            <w:r>
              <w:rPr>
                <w:b/>
                <w:sz w:val="21"/>
              </w:rPr>
              <w:t>Usage frequency</w:t>
            </w:r>
          </w:p>
        </w:tc>
        <w:tc>
          <w:tcPr>
            <w:tcW w:w="3628" w:type="dxa"/>
          </w:tcPr>
          <w:p w14:paraId="463AF8E9" w14:textId="77777777" w:rsidR="00F64DEB" w:rsidRDefault="00000000">
            <w:pPr>
              <w:jc w:val="center"/>
            </w:pPr>
            <w:r>
              <w:rPr>
                <w:b/>
                <w:sz w:val="21"/>
              </w:rPr>
              <w:t>Main interest</w:t>
            </w:r>
          </w:p>
        </w:tc>
      </w:tr>
      <w:tr w:rsidR="00F64DEB" w14:paraId="3E1E38AC" w14:textId="77777777">
        <w:trPr>
          <w:jc w:val="center"/>
        </w:trPr>
        <w:tc>
          <w:tcPr>
            <w:tcW w:w="2041" w:type="dxa"/>
          </w:tcPr>
          <w:p w14:paraId="45D14B6C" w14:textId="77777777" w:rsidR="00F64DEB" w:rsidRDefault="00000000">
            <w:r>
              <w:rPr>
                <w:sz w:val="21"/>
              </w:rPr>
              <w:t>Henriette (shop manager)</w:t>
            </w:r>
          </w:p>
        </w:tc>
        <w:tc>
          <w:tcPr>
            <w:tcW w:w="1814" w:type="dxa"/>
          </w:tcPr>
          <w:p w14:paraId="0947351F" w14:textId="77777777" w:rsidR="00F64DEB" w:rsidRDefault="00000000">
            <w:r>
              <w:rPr>
                <w:sz w:val="21"/>
              </w:rPr>
              <w:t>Stakeholder / client representative</w:t>
            </w:r>
          </w:p>
        </w:tc>
        <w:tc>
          <w:tcPr>
            <w:tcW w:w="1587" w:type="dxa"/>
          </w:tcPr>
          <w:p w14:paraId="0BCD934C" w14:textId="77777777" w:rsidR="00F64DEB" w:rsidRDefault="00000000">
            <w:r>
              <w:rPr>
                <w:sz w:val="21"/>
              </w:rPr>
              <w:t>Occasionally</w:t>
            </w:r>
          </w:p>
        </w:tc>
        <w:tc>
          <w:tcPr>
            <w:tcW w:w="3628" w:type="dxa"/>
          </w:tcPr>
          <w:p w14:paraId="68988474" w14:textId="77777777" w:rsidR="00F64DEB" w:rsidRDefault="00000000">
            <w:r>
              <w:rPr>
                <w:sz w:val="21"/>
              </w:rPr>
              <w:t>Represents management, raises the requirements, accepts the final system; wants to see employee statistics and the overall schedule from time to time</w:t>
            </w:r>
          </w:p>
        </w:tc>
      </w:tr>
      <w:tr w:rsidR="00F64DEB" w14:paraId="307B0599" w14:textId="77777777">
        <w:trPr>
          <w:jc w:val="center"/>
        </w:trPr>
        <w:tc>
          <w:tcPr>
            <w:tcW w:w="2041" w:type="dxa"/>
          </w:tcPr>
          <w:p w14:paraId="2870F2DB" w14:textId="77777777" w:rsidR="00F64DEB" w:rsidRDefault="00000000">
            <w:r>
              <w:rPr>
                <w:sz w:val="21"/>
              </w:rPr>
              <w:t>Administrator (admin staff)</w:t>
            </w:r>
          </w:p>
        </w:tc>
        <w:tc>
          <w:tcPr>
            <w:tcW w:w="1814" w:type="dxa"/>
          </w:tcPr>
          <w:p w14:paraId="10218345" w14:textId="77777777" w:rsidR="00F64DEB" w:rsidRDefault="00000000">
            <w:r>
              <w:rPr>
                <w:sz w:val="21"/>
              </w:rPr>
              <w:t>Primary user</w:t>
            </w:r>
          </w:p>
        </w:tc>
        <w:tc>
          <w:tcPr>
            <w:tcW w:w="1587" w:type="dxa"/>
          </w:tcPr>
          <w:p w14:paraId="70B59B05" w14:textId="77777777" w:rsidR="00F64DEB" w:rsidRDefault="00000000">
            <w:r>
              <w:rPr>
                <w:sz w:val="21"/>
              </w:rPr>
              <w:t>Frequently (daily)</w:t>
            </w:r>
          </w:p>
        </w:tc>
        <w:tc>
          <w:tcPr>
            <w:tcW w:w="3628" w:type="dxa"/>
          </w:tcPr>
          <w:p w14:paraId="02090E6C" w14:textId="77777777" w:rsidR="00F64DEB" w:rsidRDefault="00000000">
            <w:r>
              <w:rPr>
                <w:sz w:val="21"/>
              </w:rPr>
              <w:t>Enters and maintains employee records, assigns shifts; the main operator of the system. No IT background, so the interface must be simple and direct</w:t>
            </w:r>
          </w:p>
        </w:tc>
      </w:tr>
      <w:tr w:rsidR="00F64DEB" w14:paraId="68C6FFA7" w14:textId="77777777">
        <w:trPr>
          <w:jc w:val="center"/>
        </w:trPr>
        <w:tc>
          <w:tcPr>
            <w:tcW w:w="2041" w:type="dxa"/>
          </w:tcPr>
          <w:p w14:paraId="7A92998B" w14:textId="77777777" w:rsidR="00F64DEB" w:rsidRDefault="00000000">
            <w:r>
              <w:rPr>
                <w:sz w:val="21"/>
              </w:rPr>
              <w:t>Management (supervisors)</w:t>
            </w:r>
          </w:p>
        </w:tc>
        <w:tc>
          <w:tcPr>
            <w:tcW w:w="1814" w:type="dxa"/>
          </w:tcPr>
          <w:p w14:paraId="65196DF8" w14:textId="77777777" w:rsidR="00F64DEB" w:rsidRDefault="00000000">
            <w:r>
              <w:rPr>
                <w:sz w:val="21"/>
              </w:rPr>
              <w:t>Secondary user</w:t>
            </w:r>
          </w:p>
        </w:tc>
        <w:tc>
          <w:tcPr>
            <w:tcW w:w="1587" w:type="dxa"/>
          </w:tcPr>
          <w:p w14:paraId="1B9CA255" w14:textId="77777777" w:rsidR="00F64DEB" w:rsidRDefault="00000000">
            <w:r>
              <w:rPr>
                <w:sz w:val="21"/>
              </w:rPr>
              <w:t>Occasionally (a few times per week)</w:t>
            </w:r>
          </w:p>
        </w:tc>
        <w:tc>
          <w:tcPr>
            <w:tcW w:w="3628" w:type="dxa"/>
          </w:tcPr>
          <w:p w14:paraId="630C452F" w14:textId="77777777" w:rsidR="00F64DEB" w:rsidRDefault="00000000">
            <w:r>
              <w:rPr>
                <w:sz w:val="21"/>
              </w:rPr>
              <w:t>Log in to browse the employee list, employee details and the shift overview; view only, no editing</w:t>
            </w:r>
          </w:p>
        </w:tc>
      </w:tr>
      <w:tr w:rsidR="00F64DEB" w14:paraId="4D1F7079" w14:textId="77777777">
        <w:trPr>
          <w:jc w:val="center"/>
        </w:trPr>
        <w:tc>
          <w:tcPr>
            <w:tcW w:w="2041" w:type="dxa"/>
          </w:tcPr>
          <w:p w14:paraId="354A92DE" w14:textId="77777777" w:rsidR="00F64DEB" w:rsidRDefault="00000000">
            <w:r>
              <w:rPr>
                <w:sz w:val="21"/>
              </w:rPr>
              <w:t>Development team (contractor)</w:t>
            </w:r>
          </w:p>
        </w:tc>
        <w:tc>
          <w:tcPr>
            <w:tcW w:w="1814" w:type="dxa"/>
          </w:tcPr>
          <w:p w14:paraId="08F12964" w14:textId="77777777" w:rsidR="00F64DEB" w:rsidRDefault="00000000">
            <w:r>
              <w:rPr>
                <w:sz w:val="21"/>
              </w:rPr>
              <w:t>Stakeholder</w:t>
            </w:r>
          </w:p>
        </w:tc>
        <w:tc>
          <w:tcPr>
            <w:tcW w:w="1587" w:type="dxa"/>
          </w:tcPr>
          <w:p w14:paraId="26CD9388" w14:textId="77777777" w:rsidR="00F64DEB" w:rsidRDefault="00000000">
            <w:r>
              <w:rPr>
                <w:sz w:val="21"/>
              </w:rPr>
              <w:t>—</w:t>
            </w:r>
          </w:p>
        </w:tc>
        <w:tc>
          <w:tcPr>
            <w:tcW w:w="3628" w:type="dxa"/>
          </w:tcPr>
          <w:p w14:paraId="37A196B5" w14:textId="77777777" w:rsidR="00F64DEB" w:rsidRDefault="00000000">
            <w:r>
              <w:rPr>
                <w:sz w:val="21"/>
              </w:rPr>
              <w:t>Builds the system according to this document and delivers on time</w:t>
            </w:r>
          </w:p>
        </w:tc>
      </w:tr>
      <w:tr w:rsidR="00F64DEB" w14:paraId="62AE789C" w14:textId="77777777">
        <w:trPr>
          <w:jc w:val="center"/>
        </w:trPr>
        <w:tc>
          <w:tcPr>
            <w:tcW w:w="2041" w:type="dxa"/>
          </w:tcPr>
          <w:p w14:paraId="4A2AC02D" w14:textId="77777777" w:rsidR="00F64DEB" w:rsidRDefault="00000000">
            <w:r>
              <w:rPr>
                <w:sz w:val="21"/>
              </w:rPr>
              <w:t>Fontys / ZZULI tutors</w:t>
            </w:r>
          </w:p>
        </w:tc>
        <w:tc>
          <w:tcPr>
            <w:tcW w:w="1814" w:type="dxa"/>
          </w:tcPr>
          <w:p w14:paraId="651B5F9A" w14:textId="77777777" w:rsidR="00F64DEB" w:rsidRDefault="00000000">
            <w:r>
              <w:rPr>
                <w:sz w:val="21"/>
              </w:rPr>
              <w:t>Stakeholder</w:t>
            </w:r>
          </w:p>
        </w:tc>
        <w:tc>
          <w:tcPr>
            <w:tcW w:w="1587" w:type="dxa"/>
          </w:tcPr>
          <w:p w14:paraId="662F8E4E" w14:textId="77777777" w:rsidR="00F64DEB" w:rsidRDefault="00000000">
            <w:r>
              <w:rPr>
                <w:sz w:val="21"/>
              </w:rPr>
              <w:t>—</w:t>
            </w:r>
          </w:p>
        </w:tc>
        <w:tc>
          <w:tcPr>
            <w:tcW w:w="3628" w:type="dxa"/>
          </w:tcPr>
          <w:p w14:paraId="49732DBD" w14:textId="77777777" w:rsidR="00F64DEB" w:rsidRDefault="00000000">
            <w:r>
              <w:rPr>
                <w:sz w:val="21"/>
              </w:rPr>
              <w:t>Supervise the project and review the documentation and results</w:t>
            </w:r>
          </w:p>
        </w:tc>
      </w:tr>
    </w:tbl>
    <w:p w14:paraId="5A55E76A" w14:textId="77777777" w:rsidR="00F64DEB" w:rsidRDefault="00000000">
      <w:pPr>
        <w:spacing w:after="120"/>
      </w:pPr>
      <w:r>
        <w:rPr>
          <w:sz w:val="21"/>
        </w:rPr>
        <w:t>One point worth clarifying: in the interview Henriette said that in the future employees should also get a web page to view their own shifts. That is a plan for a later version. For this version the only users are the administrator and management, so after login there are just two permission levels: "administrator (can edit)" and "management (read only)".</w:t>
      </w:r>
    </w:p>
    <w:p w14:paraId="2C9BB92E" w14:textId="77777777" w:rsidR="00F64DEB" w:rsidRDefault="00000000">
      <w:pPr>
        <w:pStyle w:val="1"/>
      </w:pPr>
      <w:r>
        <w:rPr>
          <w:rFonts w:ascii="Times New Roman" w:eastAsia="黑体" w:hAnsi="Times New Roman"/>
          <w:color w:val="000000"/>
          <w:sz w:val="32"/>
        </w:rPr>
        <w:t>4  Assumptions and Constraints</w:t>
      </w:r>
    </w:p>
    <w:p w14:paraId="6D1BF439" w14:textId="77777777" w:rsidR="00F64DEB" w:rsidRDefault="00000000">
      <w:pPr>
        <w:spacing w:after="120"/>
      </w:pPr>
      <w:r>
        <w:rPr>
          <w:b/>
        </w:rPr>
        <w:t>Assumptions:</w:t>
      </w:r>
    </w:p>
    <w:p w14:paraId="647518BB" w14:textId="77777777" w:rsidR="00F64DEB" w:rsidRDefault="00000000">
      <w:pPr>
        <w:spacing w:after="60"/>
      </w:pPr>
      <w:r>
        <w:t>A1. The shop has not opened yet and there is no historical employee data. All employee records will be entered into the system from scratch by the administrator.</w:t>
      </w:r>
    </w:p>
    <w:p w14:paraId="7B4298AB" w14:textId="77777777" w:rsidR="00F64DEB" w:rsidRDefault="00000000">
      <w:pPr>
        <w:spacing w:after="60"/>
      </w:pPr>
      <w:r>
        <w:t>A2. The shift rules are fixed: every day has exactly three shifts (morning, noon, evening). This will not change to two shifts or other forms during the project.</w:t>
      </w:r>
    </w:p>
    <w:p w14:paraId="44E7D70D" w14:textId="77777777" w:rsidR="00F64DEB" w:rsidRDefault="00000000">
      <w:pPr>
        <w:spacing w:after="60"/>
      </w:pPr>
      <w:r>
        <w:t>A3. The administrator has basic computer and browser skills, but will not accept operations that require special training.</w:t>
      </w:r>
    </w:p>
    <w:p w14:paraId="0D31DC2D" w14:textId="77777777" w:rsidR="00F64DEB" w:rsidRDefault="00000000">
      <w:pPr>
        <w:spacing w:after="120"/>
      </w:pPr>
      <w:r>
        <w:t>A4. The system is used inside the shop's internal network only. Public internet deployment and mobile access are not required.</w:t>
      </w:r>
    </w:p>
    <w:p w14:paraId="4CD864A4" w14:textId="77777777" w:rsidR="00F64DEB" w:rsidRDefault="00000000">
      <w:pPr>
        <w:spacing w:after="120"/>
      </w:pPr>
      <w:r>
        <w:rPr>
          <w:b/>
        </w:rPr>
        <w:t>Constraints:</w:t>
      </w:r>
    </w:p>
    <w:p w14:paraId="2499CD8F" w14:textId="77777777" w:rsidR="00F64DEB" w:rsidRDefault="00000000">
      <w:pPr>
        <w:spacing w:after="60"/>
      </w:pPr>
      <w:r>
        <w:t>C1. The project runs from teaching week 4 to week 9. Time is tight, so all Must have requirements must be finished first.</w:t>
      </w:r>
    </w:p>
    <w:p w14:paraId="3B6FA298" w14:textId="77777777" w:rsidR="00F64DEB" w:rsidRDefault="00000000">
      <w:pPr>
        <w:spacing w:after="60"/>
      </w:pPr>
      <w:r>
        <w:t>C2. There is no extra hardware budget. The system runs on the shop's existing office PCs (Windows with Chrome/Edge).</w:t>
      </w:r>
    </w:p>
    <w:p w14:paraId="44BD6B2C" w14:textId="77777777" w:rsidR="00F64DEB" w:rsidRDefault="00000000">
      <w:pPr>
        <w:spacing w:after="60"/>
      </w:pPr>
      <w:r>
        <w:t>C3. Estimated shop size: the first store has at most 100 employees and at most 5 users online at the same time.</w:t>
      </w:r>
    </w:p>
    <w:p w14:paraId="31C55B8A" w14:textId="77777777" w:rsidR="00F64DEB" w:rsidRDefault="00000000">
      <w:pPr>
        <w:spacing w:after="120"/>
      </w:pPr>
      <w:r>
        <w:lastRenderedPageBreak/>
        <w:t>C4. No long-term maintenance service is included after delivery, but the contractor must provide a short user instruction at handover.</w:t>
      </w:r>
    </w:p>
    <w:p w14:paraId="1C2EEFE9" w14:textId="77777777" w:rsidR="00F64DEB" w:rsidRDefault="00000000">
      <w:pPr>
        <w:pStyle w:val="1"/>
      </w:pPr>
      <w:r>
        <w:rPr>
          <w:rFonts w:ascii="Times New Roman" w:eastAsia="黑体" w:hAnsi="Times New Roman"/>
          <w:color w:val="000000"/>
          <w:sz w:val="32"/>
        </w:rPr>
        <w:t>5  User Requirements</w:t>
      </w:r>
    </w:p>
    <w:p w14:paraId="4FB674B7" w14:textId="77777777" w:rsidR="00F64DEB" w:rsidRDefault="00000000">
      <w:pPr>
        <w:pStyle w:val="21"/>
      </w:pPr>
      <w:r>
        <w:rPr>
          <w:rFonts w:ascii="Times New Roman" w:eastAsia="黑体" w:hAnsi="Times New Roman"/>
          <w:color w:val="000000"/>
        </w:rPr>
        <w:t>5.1 Functional Requirements</w:t>
      </w:r>
    </w:p>
    <w:p w14:paraId="25A87DBA" w14:textId="77777777" w:rsidR="00F64DEB" w:rsidRDefault="00000000">
      <w:pPr>
        <w:spacing w:after="120"/>
      </w:pPr>
      <w:r>
        <w:t>The functional requirements below are prioritized with MoSCoW: Must have (the system is unacceptable without it), Should have (important, do it if time allows), Could have (nice to have), and Won't have (explicitly excluded this time, to prevent scope creep). Each requirement has an ID (FR-xx) so that use cases and tests can refer to them.</w:t>
      </w:r>
    </w:p>
    <w:tbl>
      <w:tblPr>
        <w:tblStyle w:val="aff1"/>
        <w:tblW w:w="0" w:type="auto"/>
        <w:jc w:val="center"/>
        <w:tblLook w:val="04A0" w:firstRow="1" w:lastRow="0" w:firstColumn="1" w:lastColumn="0" w:noHBand="0" w:noVBand="1"/>
      </w:tblPr>
      <w:tblGrid>
        <w:gridCol w:w="947"/>
        <w:gridCol w:w="1792"/>
        <w:gridCol w:w="4761"/>
        <w:gridCol w:w="1356"/>
      </w:tblGrid>
      <w:tr w:rsidR="00F64DEB" w14:paraId="3D8C4BD6" w14:textId="77777777">
        <w:trPr>
          <w:jc w:val="center"/>
        </w:trPr>
        <w:tc>
          <w:tcPr>
            <w:tcW w:w="964" w:type="dxa"/>
          </w:tcPr>
          <w:p w14:paraId="4BEC1BF7" w14:textId="77777777" w:rsidR="00F64DEB" w:rsidRDefault="00000000">
            <w:pPr>
              <w:jc w:val="center"/>
            </w:pPr>
            <w:r>
              <w:rPr>
                <w:b/>
                <w:sz w:val="21"/>
              </w:rPr>
              <w:t>ID</w:t>
            </w:r>
          </w:p>
        </w:tc>
        <w:tc>
          <w:tcPr>
            <w:tcW w:w="1814" w:type="dxa"/>
          </w:tcPr>
          <w:p w14:paraId="3BF9B2F0" w14:textId="77777777" w:rsidR="00F64DEB" w:rsidRDefault="00000000">
            <w:pPr>
              <w:jc w:val="center"/>
            </w:pPr>
            <w:r>
              <w:rPr>
                <w:b/>
                <w:sz w:val="21"/>
              </w:rPr>
              <w:t>Name</w:t>
            </w:r>
          </w:p>
        </w:tc>
        <w:tc>
          <w:tcPr>
            <w:tcW w:w="4876" w:type="dxa"/>
          </w:tcPr>
          <w:p w14:paraId="755283B7" w14:textId="77777777" w:rsidR="00F64DEB" w:rsidRDefault="00000000">
            <w:pPr>
              <w:jc w:val="center"/>
            </w:pPr>
            <w:r>
              <w:rPr>
                <w:b/>
                <w:sz w:val="21"/>
              </w:rPr>
              <w:t>Description</w:t>
            </w:r>
          </w:p>
        </w:tc>
        <w:tc>
          <w:tcPr>
            <w:tcW w:w="1361" w:type="dxa"/>
          </w:tcPr>
          <w:p w14:paraId="7993FE36" w14:textId="77777777" w:rsidR="00F64DEB" w:rsidRDefault="00000000">
            <w:pPr>
              <w:jc w:val="center"/>
            </w:pPr>
            <w:r>
              <w:rPr>
                <w:b/>
                <w:sz w:val="21"/>
              </w:rPr>
              <w:t>Priority (MoSCoW)</w:t>
            </w:r>
          </w:p>
        </w:tc>
      </w:tr>
      <w:tr w:rsidR="00F64DEB" w14:paraId="2AB33D3F" w14:textId="77777777">
        <w:trPr>
          <w:jc w:val="center"/>
        </w:trPr>
        <w:tc>
          <w:tcPr>
            <w:tcW w:w="964" w:type="dxa"/>
          </w:tcPr>
          <w:p w14:paraId="4A463213" w14:textId="77777777" w:rsidR="00F64DEB" w:rsidRDefault="00000000">
            <w:r>
              <w:rPr>
                <w:sz w:val="21"/>
              </w:rPr>
              <w:t>FR-01</w:t>
            </w:r>
          </w:p>
        </w:tc>
        <w:tc>
          <w:tcPr>
            <w:tcW w:w="1814" w:type="dxa"/>
          </w:tcPr>
          <w:p w14:paraId="01FBDADF" w14:textId="77777777" w:rsidR="00F64DEB" w:rsidRDefault="00000000">
            <w:r>
              <w:rPr>
                <w:sz w:val="21"/>
              </w:rPr>
              <w:t>Log in</w:t>
            </w:r>
          </w:p>
        </w:tc>
        <w:tc>
          <w:tcPr>
            <w:tcW w:w="4876" w:type="dxa"/>
          </w:tcPr>
          <w:p w14:paraId="360859EE" w14:textId="77777777" w:rsidR="00F64DEB" w:rsidRDefault="00000000">
            <w:r>
              <w:rPr>
                <w:sz w:val="21"/>
              </w:rPr>
              <w:t>Administrator and management log in with a username and password; no business page is reachable without logging in</w:t>
            </w:r>
          </w:p>
        </w:tc>
        <w:tc>
          <w:tcPr>
            <w:tcW w:w="1361" w:type="dxa"/>
          </w:tcPr>
          <w:p w14:paraId="796ECCC9" w14:textId="77777777" w:rsidR="00F64DEB" w:rsidRDefault="00000000">
            <w:r>
              <w:rPr>
                <w:sz w:val="21"/>
              </w:rPr>
              <w:t>Must have</w:t>
            </w:r>
          </w:p>
        </w:tc>
      </w:tr>
      <w:tr w:rsidR="00F64DEB" w14:paraId="6E9061FC" w14:textId="77777777">
        <w:trPr>
          <w:jc w:val="center"/>
        </w:trPr>
        <w:tc>
          <w:tcPr>
            <w:tcW w:w="964" w:type="dxa"/>
          </w:tcPr>
          <w:p w14:paraId="3941680A" w14:textId="77777777" w:rsidR="00F64DEB" w:rsidRDefault="00000000">
            <w:r>
              <w:rPr>
                <w:sz w:val="21"/>
              </w:rPr>
              <w:t>FR-02</w:t>
            </w:r>
          </w:p>
        </w:tc>
        <w:tc>
          <w:tcPr>
            <w:tcW w:w="1814" w:type="dxa"/>
          </w:tcPr>
          <w:p w14:paraId="1D410C6B" w14:textId="77777777" w:rsidR="00F64DEB" w:rsidRDefault="00000000">
            <w:r>
              <w:rPr>
                <w:sz w:val="21"/>
              </w:rPr>
              <w:t>Add employee record</w:t>
            </w:r>
          </w:p>
        </w:tc>
        <w:tc>
          <w:tcPr>
            <w:tcW w:w="4876" w:type="dxa"/>
          </w:tcPr>
          <w:p w14:paraId="638634F8" w14:textId="77777777" w:rsidR="00F64DEB" w:rsidRDefault="00000000">
            <w:r>
              <w:rPr>
                <w:sz w:val="21"/>
              </w:rPr>
              <w:t>Enter a new employee: name, gender, date of birth, phone, address, email, job title, department, start date, hourly wage, emergency contact. Saving is refused with a clear message if required fields are missing or the wage is negative</w:t>
            </w:r>
          </w:p>
        </w:tc>
        <w:tc>
          <w:tcPr>
            <w:tcW w:w="1361" w:type="dxa"/>
          </w:tcPr>
          <w:p w14:paraId="2EAAEE9A" w14:textId="77777777" w:rsidR="00F64DEB" w:rsidRDefault="00000000">
            <w:r>
              <w:rPr>
                <w:sz w:val="21"/>
              </w:rPr>
              <w:t>Must have</w:t>
            </w:r>
          </w:p>
        </w:tc>
      </w:tr>
      <w:tr w:rsidR="00F64DEB" w14:paraId="5AF04CBC" w14:textId="77777777">
        <w:trPr>
          <w:jc w:val="center"/>
        </w:trPr>
        <w:tc>
          <w:tcPr>
            <w:tcW w:w="964" w:type="dxa"/>
          </w:tcPr>
          <w:p w14:paraId="340BEACC" w14:textId="77777777" w:rsidR="00F64DEB" w:rsidRDefault="00000000">
            <w:r>
              <w:rPr>
                <w:sz w:val="21"/>
              </w:rPr>
              <w:t>FR-03</w:t>
            </w:r>
          </w:p>
        </w:tc>
        <w:tc>
          <w:tcPr>
            <w:tcW w:w="1814" w:type="dxa"/>
          </w:tcPr>
          <w:p w14:paraId="483B5D77" w14:textId="77777777" w:rsidR="00F64DEB" w:rsidRDefault="00000000">
            <w:r>
              <w:rPr>
                <w:sz w:val="21"/>
              </w:rPr>
              <w:t>Employee list &amp; search</w:t>
            </w:r>
          </w:p>
        </w:tc>
        <w:tc>
          <w:tcPr>
            <w:tcW w:w="4876" w:type="dxa"/>
          </w:tcPr>
          <w:p w14:paraId="287D7167" w14:textId="77777777" w:rsidR="00F64DEB" w:rsidRDefault="00000000">
            <w:r>
              <w:rPr>
                <w:sz w:val="21"/>
              </w:rPr>
              <w:t>View the full employee list; search by name or employee ID to locate a specific employee</w:t>
            </w:r>
          </w:p>
        </w:tc>
        <w:tc>
          <w:tcPr>
            <w:tcW w:w="1361" w:type="dxa"/>
          </w:tcPr>
          <w:p w14:paraId="6F7447B8" w14:textId="77777777" w:rsidR="00F64DEB" w:rsidRDefault="00000000">
            <w:r>
              <w:rPr>
                <w:sz w:val="21"/>
              </w:rPr>
              <w:t>Must have</w:t>
            </w:r>
          </w:p>
        </w:tc>
      </w:tr>
      <w:tr w:rsidR="00F64DEB" w14:paraId="36D576BB" w14:textId="77777777">
        <w:trPr>
          <w:jc w:val="center"/>
        </w:trPr>
        <w:tc>
          <w:tcPr>
            <w:tcW w:w="964" w:type="dxa"/>
          </w:tcPr>
          <w:p w14:paraId="4FBCC1E8" w14:textId="77777777" w:rsidR="00F64DEB" w:rsidRDefault="00000000">
            <w:r>
              <w:rPr>
                <w:sz w:val="21"/>
              </w:rPr>
              <w:t>FR-04</w:t>
            </w:r>
          </w:p>
        </w:tc>
        <w:tc>
          <w:tcPr>
            <w:tcW w:w="1814" w:type="dxa"/>
          </w:tcPr>
          <w:p w14:paraId="1767B38E" w14:textId="77777777" w:rsidR="00F64DEB" w:rsidRDefault="00000000">
            <w:r>
              <w:rPr>
                <w:sz w:val="21"/>
              </w:rPr>
              <w:t>View employee details</w:t>
            </w:r>
          </w:p>
        </w:tc>
        <w:tc>
          <w:tcPr>
            <w:tcW w:w="4876" w:type="dxa"/>
          </w:tcPr>
          <w:p w14:paraId="00601300" w14:textId="77777777" w:rsidR="00F64DEB" w:rsidRDefault="00000000">
            <w:r>
              <w:rPr>
                <w:sz w:val="21"/>
              </w:rPr>
              <w:t>View the complete record of one employee</w:t>
            </w:r>
          </w:p>
        </w:tc>
        <w:tc>
          <w:tcPr>
            <w:tcW w:w="1361" w:type="dxa"/>
          </w:tcPr>
          <w:p w14:paraId="00C59443" w14:textId="77777777" w:rsidR="00F64DEB" w:rsidRDefault="00000000">
            <w:r>
              <w:rPr>
                <w:sz w:val="21"/>
              </w:rPr>
              <w:t>Must have</w:t>
            </w:r>
          </w:p>
        </w:tc>
      </w:tr>
      <w:tr w:rsidR="00F64DEB" w14:paraId="17BAA1EC" w14:textId="77777777">
        <w:trPr>
          <w:jc w:val="center"/>
        </w:trPr>
        <w:tc>
          <w:tcPr>
            <w:tcW w:w="964" w:type="dxa"/>
          </w:tcPr>
          <w:p w14:paraId="3638A21D" w14:textId="77777777" w:rsidR="00F64DEB" w:rsidRDefault="00000000">
            <w:r>
              <w:rPr>
                <w:sz w:val="21"/>
              </w:rPr>
              <w:t>FR-05</w:t>
            </w:r>
          </w:p>
        </w:tc>
        <w:tc>
          <w:tcPr>
            <w:tcW w:w="1814" w:type="dxa"/>
          </w:tcPr>
          <w:p w14:paraId="35AFF7D8" w14:textId="77777777" w:rsidR="00F64DEB" w:rsidRDefault="00000000">
            <w:r>
              <w:rPr>
                <w:sz w:val="21"/>
              </w:rPr>
              <w:t>Edit employee info</w:t>
            </w:r>
          </w:p>
        </w:tc>
        <w:tc>
          <w:tcPr>
            <w:tcW w:w="4876" w:type="dxa"/>
          </w:tcPr>
          <w:p w14:paraId="3AC3F3FC" w14:textId="77777777" w:rsidR="00F64DEB" w:rsidRDefault="00000000">
            <w:r>
              <w:rPr>
                <w:sz w:val="21"/>
              </w:rPr>
              <w:t>Modify an existing employee's data, e.g. address after moving house, wage after a raise</w:t>
            </w:r>
          </w:p>
        </w:tc>
        <w:tc>
          <w:tcPr>
            <w:tcW w:w="1361" w:type="dxa"/>
          </w:tcPr>
          <w:p w14:paraId="0A73CE36" w14:textId="77777777" w:rsidR="00F64DEB" w:rsidRDefault="00000000">
            <w:r>
              <w:rPr>
                <w:sz w:val="21"/>
              </w:rPr>
              <w:t>Must have</w:t>
            </w:r>
          </w:p>
        </w:tc>
      </w:tr>
      <w:tr w:rsidR="00F64DEB" w14:paraId="16259832" w14:textId="77777777">
        <w:trPr>
          <w:jc w:val="center"/>
        </w:trPr>
        <w:tc>
          <w:tcPr>
            <w:tcW w:w="964" w:type="dxa"/>
          </w:tcPr>
          <w:p w14:paraId="6DE285F7" w14:textId="77777777" w:rsidR="00F64DEB" w:rsidRDefault="00000000">
            <w:r>
              <w:rPr>
                <w:sz w:val="21"/>
              </w:rPr>
              <w:t>FR-06</w:t>
            </w:r>
          </w:p>
        </w:tc>
        <w:tc>
          <w:tcPr>
            <w:tcW w:w="1814" w:type="dxa"/>
          </w:tcPr>
          <w:p w14:paraId="263A4D84" w14:textId="77777777" w:rsidR="00F64DEB" w:rsidRDefault="00000000">
            <w:r>
              <w:rPr>
                <w:sz w:val="21"/>
              </w:rPr>
              <w:t>Remove employee record</w:t>
            </w:r>
          </w:p>
        </w:tc>
        <w:tc>
          <w:tcPr>
            <w:tcW w:w="4876" w:type="dxa"/>
          </w:tcPr>
          <w:p w14:paraId="25BC934D" w14:textId="77777777" w:rsidR="00F64DEB" w:rsidRDefault="00000000">
            <w:r>
              <w:rPr>
                <w:sz w:val="21"/>
              </w:rPr>
              <w:t>Remove an employee who quit, was fired or retired (with a second confirmation before deletion)</w:t>
            </w:r>
          </w:p>
        </w:tc>
        <w:tc>
          <w:tcPr>
            <w:tcW w:w="1361" w:type="dxa"/>
          </w:tcPr>
          <w:p w14:paraId="4E6BBC5A" w14:textId="77777777" w:rsidR="00F64DEB" w:rsidRDefault="00000000">
            <w:r>
              <w:rPr>
                <w:sz w:val="21"/>
              </w:rPr>
              <w:t>Must have</w:t>
            </w:r>
          </w:p>
        </w:tc>
      </w:tr>
      <w:tr w:rsidR="00F64DEB" w14:paraId="3C8E0436" w14:textId="77777777">
        <w:trPr>
          <w:jc w:val="center"/>
        </w:trPr>
        <w:tc>
          <w:tcPr>
            <w:tcW w:w="964" w:type="dxa"/>
          </w:tcPr>
          <w:p w14:paraId="3B4C854A" w14:textId="77777777" w:rsidR="00F64DEB" w:rsidRDefault="00000000">
            <w:r>
              <w:rPr>
                <w:sz w:val="21"/>
              </w:rPr>
              <w:t>FR-07</w:t>
            </w:r>
          </w:p>
        </w:tc>
        <w:tc>
          <w:tcPr>
            <w:tcW w:w="1814" w:type="dxa"/>
          </w:tcPr>
          <w:p w14:paraId="01A23A88" w14:textId="77777777" w:rsidR="00F64DEB" w:rsidRDefault="00000000">
            <w:r>
              <w:rPr>
                <w:sz w:val="21"/>
              </w:rPr>
              <w:t>Assign work shift</w:t>
            </w:r>
          </w:p>
        </w:tc>
        <w:tc>
          <w:tcPr>
            <w:tcW w:w="4876" w:type="dxa"/>
          </w:tcPr>
          <w:p w14:paraId="47AC344B" w14:textId="77777777" w:rsidR="00F64DEB" w:rsidRDefault="00000000">
            <w:r>
              <w:rPr>
                <w:sz w:val="21"/>
              </w:rPr>
              <w:t>Administrator manually assigns a morning/noon/evening shift to an employee on a given day; one employee can have at most one shift per day and the system must block conflicts</w:t>
            </w:r>
          </w:p>
        </w:tc>
        <w:tc>
          <w:tcPr>
            <w:tcW w:w="1361" w:type="dxa"/>
          </w:tcPr>
          <w:p w14:paraId="345F06A0" w14:textId="77777777" w:rsidR="00F64DEB" w:rsidRDefault="00000000">
            <w:r>
              <w:rPr>
                <w:sz w:val="21"/>
              </w:rPr>
              <w:t>Must have</w:t>
            </w:r>
          </w:p>
        </w:tc>
      </w:tr>
      <w:tr w:rsidR="00F64DEB" w14:paraId="3F28C19C" w14:textId="77777777">
        <w:trPr>
          <w:jc w:val="center"/>
        </w:trPr>
        <w:tc>
          <w:tcPr>
            <w:tcW w:w="964" w:type="dxa"/>
          </w:tcPr>
          <w:p w14:paraId="2F446E86" w14:textId="77777777" w:rsidR="00F64DEB" w:rsidRDefault="00000000">
            <w:r>
              <w:rPr>
                <w:sz w:val="21"/>
              </w:rPr>
              <w:t>FR-08</w:t>
            </w:r>
          </w:p>
        </w:tc>
        <w:tc>
          <w:tcPr>
            <w:tcW w:w="1814" w:type="dxa"/>
          </w:tcPr>
          <w:p w14:paraId="6F50DB86" w14:textId="77777777" w:rsidR="00F64DEB" w:rsidRDefault="00000000">
            <w:r>
              <w:rPr>
                <w:sz w:val="21"/>
              </w:rPr>
              <w:t>View employee shifts</w:t>
            </w:r>
          </w:p>
        </w:tc>
        <w:tc>
          <w:tcPr>
            <w:tcW w:w="4876" w:type="dxa"/>
          </w:tcPr>
          <w:p w14:paraId="0C02A383" w14:textId="77777777" w:rsidR="00F64DEB" w:rsidRDefault="00000000">
            <w:r>
              <w:rPr>
                <w:sz w:val="21"/>
              </w:rPr>
              <w:t>View one employee's shifts for a selected week</w:t>
            </w:r>
          </w:p>
        </w:tc>
        <w:tc>
          <w:tcPr>
            <w:tcW w:w="1361" w:type="dxa"/>
          </w:tcPr>
          <w:p w14:paraId="5C478792" w14:textId="77777777" w:rsidR="00F64DEB" w:rsidRDefault="00000000">
            <w:r>
              <w:rPr>
                <w:sz w:val="21"/>
              </w:rPr>
              <w:t>Must have</w:t>
            </w:r>
          </w:p>
        </w:tc>
      </w:tr>
      <w:tr w:rsidR="00F64DEB" w14:paraId="4895881A" w14:textId="77777777">
        <w:trPr>
          <w:jc w:val="center"/>
        </w:trPr>
        <w:tc>
          <w:tcPr>
            <w:tcW w:w="964" w:type="dxa"/>
          </w:tcPr>
          <w:p w14:paraId="199841C9" w14:textId="77777777" w:rsidR="00F64DEB" w:rsidRDefault="00000000">
            <w:r>
              <w:rPr>
                <w:sz w:val="21"/>
              </w:rPr>
              <w:t>FR-09</w:t>
            </w:r>
          </w:p>
        </w:tc>
        <w:tc>
          <w:tcPr>
            <w:tcW w:w="1814" w:type="dxa"/>
          </w:tcPr>
          <w:p w14:paraId="012073C5" w14:textId="77777777" w:rsidR="00F64DEB" w:rsidRDefault="00000000">
            <w:r>
              <w:rPr>
                <w:sz w:val="21"/>
              </w:rPr>
              <w:t>View store shift overview</w:t>
            </w:r>
          </w:p>
        </w:tc>
        <w:tc>
          <w:tcPr>
            <w:tcW w:w="4876" w:type="dxa"/>
          </w:tcPr>
          <w:p w14:paraId="55060570" w14:textId="77777777" w:rsidR="00F64DEB" w:rsidRDefault="00000000">
            <w:r>
              <w:rPr>
                <w:sz w:val="21"/>
              </w:rPr>
              <w:t>View the full-store schedule of all employees for a week (7 days × 3 shifts)</w:t>
            </w:r>
          </w:p>
        </w:tc>
        <w:tc>
          <w:tcPr>
            <w:tcW w:w="1361" w:type="dxa"/>
          </w:tcPr>
          <w:p w14:paraId="630B6E5B" w14:textId="77777777" w:rsidR="00F64DEB" w:rsidRDefault="00000000">
            <w:r>
              <w:rPr>
                <w:sz w:val="21"/>
              </w:rPr>
              <w:t>Must have</w:t>
            </w:r>
          </w:p>
        </w:tc>
      </w:tr>
      <w:tr w:rsidR="00F64DEB" w14:paraId="57783275" w14:textId="77777777">
        <w:trPr>
          <w:jc w:val="center"/>
        </w:trPr>
        <w:tc>
          <w:tcPr>
            <w:tcW w:w="964" w:type="dxa"/>
          </w:tcPr>
          <w:p w14:paraId="2B932EA1" w14:textId="77777777" w:rsidR="00F64DEB" w:rsidRDefault="00000000">
            <w:r>
              <w:rPr>
                <w:sz w:val="21"/>
              </w:rPr>
              <w:t>FR-10</w:t>
            </w:r>
          </w:p>
        </w:tc>
        <w:tc>
          <w:tcPr>
            <w:tcW w:w="1814" w:type="dxa"/>
          </w:tcPr>
          <w:p w14:paraId="4870A084" w14:textId="77777777" w:rsidR="00F64DEB" w:rsidRDefault="00000000">
            <w:r>
              <w:rPr>
                <w:sz w:val="21"/>
              </w:rPr>
              <w:t>Filter employees</w:t>
            </w:r>
          </w:p>
        </w:tc>
        <w:tc>
          <w:tcPr>
            <w:tcW w:w="4876" w:type="dxa"/>
          </w:tcPr>
          <w:p w14:paraId="23CAD37A" w14:textId="77777777" w:rsidR="00F64DEB" w:rsidRDefault="00000000">
            <w:r>
              <w:rPr>
                <w:sz w:val="21"/>
              </w:rPr>
              <w:t>Filter the list by department, job title and similar conditions</w:t>
            </w:r>
          </w:p>
        </w:tc>
        <w:tc>
          <w:tcPr>
            <w:tcW w:w="1361" w:type="dxa"/>
          </w:tcPr>
          <w:p w14:paraId="371FBBE6" w14:textId="77777777" w:rsidR="00F64DEB" w:rsidRDefault="00000000">
            <w:r>
              <w:rPr>
                <w:sz w:val="21"/>
              </w:rPr>
              <w:t>Should have</w:t>
            </w:r>
          </w:p>
        </w:tc>
      </w:tr>
      <w:tr w:rsidR="00F64DEB" w14:paraId="765321E8" w14:textId="77777777">
        <w:trPr>
          <w:jc w:val="center"/>
        </w:trPr>
        <w:tc>
          <w:tcPr>
            <w:tcW w:w="964" w:type="dxa"/>
          </w:tcPr>
          <w:p w14:paraId="39348C6B" w14:textId="77777777" w:rsidR="00F64DEB" w:rsidRDefault="00000000">
            <w:r>
              <w:rPr>
                <w:sz w:val="21"/>
              </w:rPr>
              <w:t>FR-11</w:t>
            </w:r>
          </w:p>
        </w:tc>
        <w:tc>
          <w:tcPr>
            <w:tcW w:w="1814" w:type="dxa"/>
          </w:tcPr>
          <w:p w14:paraId="2FFBBD83" w14:textId="77777777" w:rsidR="00F64DEB" w:rsidRDefault="00000000">
            <w:r>
              <w:rPr>
                <w:sz w:val="21"/>
              </w:rPr>
              <w:t>Headcount statistic</w:t>
            </w:r>
          </w:p>
        </w:tc>
        <w:tc>
          <w:tcPr>
            <w:tcW w:w="4876" w:type="dxa"/>
          </w:tcPr>
          <w:p w14:paraId="67A21FDB" w14:textId="77777777" w:rsidR="00F64DEB" w:rsidRDefault="00000000">
            <w:r>
              <w:rPr>
                <w:sz w:val="21"/>
              </w:rPr>
              <w:t>Show the current total number of active employees on the home page so management can see it at a glance</w:t>
            </w:r>
          </w:p>
        </w:tc>
        <w:tc>
          <w:tcPr>
            <w:tcW w:w="1361" w:type="dxa"/>
          </w:tcPr>
          <w:p w14:paraId="51AD0985" w14:textId="77777777" w:rsidR="00F64DEB" w:rsidRDefault="00000000">
            <w:r>
              <w:rPr>
                <w:sz w:val="21"/>
              </w:rPr>
              <w:t>Should have</w:t>
            </w:r>
          </w:p>
        </w:tc>
      </w:tr>
      <w:tr w:rsidR="00F64DEB" w14:paraId="47548215" w14:textId="77777777">
        <w:trPr>
          <w:jc w:val="center"/>
        </w:trPr>
        <w:tc>
          <w:tcPr>
            <w:tcW w:w="964" w:type="dxa"/>
          </w:tcPr>
          <w:p w14:paraId="6E48C561" w14:textId="77777777" w:rsidR="00F64DEB" w:rsidRDefault="00000000">
            <w:r>
              <w:rPr>
                <w:sz w:val="21"/>
              </w:rPr>
              <w:t>FR-12</w:t>
            </w:r>
          </w:p>
        </w:tc>
        <w:tc>
          <w:tcPr>
            <w:tcW w:w="1814" w:type="dxa"/>
          </w:tcPr>
          <w:p w14:paraId="78C8FD11" w14:textId="77777777" w:rsidR="00F64DEB" w:rsidRDefault="00000000">
            <w:r>
              <w:rPr>
                <w:sz w:val="21"/>
              </w:rPr>
              <w:t>Export schedule</w:t>
            </w:r>
          </w:p>
        </w:tc>
        <w:tc>
          <w:tcPr>
            <w:tcW w:w="4876" w:type="dxa"/>
          </w:tcPr>
          <w:p w14:paraId="51A1657E" w14:textId="77777777" w:rsidR="00F64DEB" w:rsidRDefault="00000000">
            <w:r>
              <w:rPr>
                <w:sz w:val="21"/>
              </w:rPr>
              <w:t>Export the weekly shift overview to an Excel file so it can be printed and posted on the wall</w:t>
            </w:r>
          </w:p>
        </w:tc>
        <w:tc>
          <w:tcPr>
            <w:tcW w:w="1361" w:type="dxa"/>
          </w:tcPr>
          <w:p w14:paraId="37BF7767" w14:textId="77777777" w:rsidR="00F64DEB" w:rsidRDefault="00000000">
            <w:r>
              <w:rPr>
                <w:sz w:val="21"/>
              </w:rPr>
              <w:t>Could have</w:t>
            </w:r>
          </w:p>
        </w:tc>
      </w:tr>
      <w:tr w:rsidR="00F64DEB" w14:paraId="6B0149F8" w14:textId="77777777">
        <w:trPr>
          <w:jc w:val="center"/>
        </w:trPr>
        <w:tc>
          <w:tcPr>
            <w:tcW w:w="964" w:type="dxa"/>
          </w:tcPr>
          <w:p w14:paraId="100F4D67" w14:textId="77777777" w:rsidR="00F64DEB" w:rsidRDefault="00000000">
            <w:r>
              <w:rPr>
                <w:sz w:val="21"/>
              </w:rPr>
              <w:t>FR-13</w:t>
            </w:r>
          </w:p>
        </w:tc>
        <w:tc>
          <w:tcPr>
            <w:tcW w:w="1814" w:type="dxa"/>
          </w:tcPr>
          <w:p w14:paraId="36191FDE" w14:textId="77777777" w:rsidR="00F64DEB" w:rsidRDefault="00000000">
            <w:r>
              <w:rPr>
                <w:sz w:val="21"/>
              </w:rPr>
              <w:t>Operation log</w:t>
            </w:r>
          </w:p>
        </w:tc>
        <w:tc>
          <w:tcPr>
            <w:tcW w:w="4876" w:type="dxa"/>
          </w:tcPr>
          <w:p w14:paraId="7CE84B01" w14:textId="77777777" w:rsidR="00F64DEB" w:rsidRDefault="00000000">
            <w:r>
              <w:rPr>
                <w:sz w:val="21"/>
              </w:rPr>
              <w:t>Record who added/edited/deleted which employee or shift and when, so problems can be traced</w:t>
            </w:r>
          </w:p>
        </w:tc>
        <w:tc>
          <w:tcPr>
            <w:tcW w:w="1361" w:type="dxa"/>
          </w:tcPr>
          <w:p w14:paraId="769270E0" w14:textId="77777777" w:rsidR="00F64DEB" w:rsidRDefault="00000000">
            <w:r>
              <w:rPr>
                <w:sz w:val="21"/>
              </w:rPr>
              <w:t>Could have</w:t>
            </w:r>
          </w:p>
        </w:tc>
      </w:tr>
      <w:tr w:rsidR="00F64DEB" w14:paraId="36F0C81D" w14:textId="77777777">
        <w:trPr>
          <w:jc w:val="center"/>
        </w:trPr>
        <w:tc>
          <w:tcPr>
            <w:tcW w:w="964" w:type="dxa"/>
          </w:tcPr>
          <w:p w14:paraId="2B7F8E08" w14:textId="77777777" w:rsidR="00F64DEB" w:rsidRDefault="00000000">
            <w:r>
              <w:rPr>
                <w:sz w:val="21"/>
              </w:rPr>
              <w:t>FR-14</w:t>
            </w:r>
          </w:p>
        </w:tc>
        <w:tc>
          <w:tcPr>
            <w:tcW w:w="1814" w:type="dxa"/>
          </w:tcPr>
          <w:p w14:paraId="577881C7" w14:textId="77777777" w:rsidR="00F64DEB" w:rsidRDefault="00000000">
            <w:r>
              <w:rPr>
                <w:sz w:val="21"/>
              </w:rPr>
              <w:t>Stock management</w:t>
            </w:r>
          </w:p>
        </w:tc>
        <w:tc>
          <w:tcPr>
            <w:tcW w:w="4876" w:type="dxa"/>
          </w:tcPr>
          <w:p w14:paraId="451783F6" w14:textId="77777777" w:rsidR="00F64DEB" w:rsidRDefault="00000000">
            <w:r>
              <w:rPr>
                <w:sz w:val="21"/>
              </w:rPr>
              <w:t>Mentioned in the interview but excluded from this version; planned for a future release</w:t>
            </w:r>
          </w:p>
        </w:tc>
        <w:tc>
          <w:tcPr>
            <w:tcW w:w="1361" w:type="dxa"/>
          </w:tcPr>
          <w:p w14:paraId="322E57F3" w14:textId="77777777" w:rsidR="00F64DEB" w:rsidRDefault="00000000">
            <w:r>
              <w:rPr>
                <w:sz w:val="21"/>
              </w:rPr>
              <w:t>Won't have</w:t>
            </w:r>
          </w:p>
        </w:tc>
      </w:tr>
      <w:tr w:rsidR="00F64DEB" w14:paraId="0FF64F81" w14:textId="77777777">
        <w:trPr>
          <w:jc w:val="center"/>
        </w:trPr>
        <w:tc>
          <w:tcPr>
            <w:tcW w:w="964" w:type="dxa"/>
          </w:tcPr>
          <w:p w14:paraId="4E39DB46" w14:textId="77777777" w:rsidR="00F64DEB" w:rsidRDefault="00000000">
            <w:r>
              <w:rPr>
                <w:sz w:val="21"/>
              </w:rPr>
              <w:t>FR-15</w:t>
            </w:r>
          </w:p>
        </w:tc>
        <w:tc>
          <w:tcPr>
            <w:tcW w:w="1814" w:type="dxa"/>
          </w:tcPr>
          <w:p w14:paraId="1C9DE4FF" w14:textId="77777777" w:rsidR="00F64DEB" w:rsidRDefault="00000000">
            <w:r>
              <w:rPr>
                <w:sz w:val="21"/>
              </w:rPr>
              <w:t>Department management</w:t>
            </w:r>
          </w:p>
        </w:tc>
        <w:tc>
          <w:tcPr>
            <w:tcW w:w="4876" w:type="dxa"/>
          </w:tcPr>
          <w:p w14:paraId="7066D8EF" w14:textId="77777777" w:rsidR="00F64DEB" w:rsidRDefault="00000000">
            <w:r>
              <w:rPr>
                <w:sz w:val="21"/>
              </w:rPr>
              <w:t>Adding/adjusting departments dynamically; for now department is just a fixed field of an employee</w:t>
            </w:r>
          </w:p>
        </w:tc>
        <w:tc>
          <w:tcPr>
            <w:tcW w:w="1361" w:type="dxa"/>
          </w:tcPr>
          <w:p w14:paraId="349D41E9" w14:textId="77777777" w:rsidR="00F64DEB" w:rsidRDefault="00000000">
            <w:r>
              <w:rPr>
                <w:sz w:val="21"/>
              </w:rPr>
              <w:t>Won't have</w:t>
            </w:r>
          </w:p>
        </w:tc>
      </w:tr>
      <w:tr w:rsidR="00F64DEB" w14:paraId="60BAF525" w14:textId="77777777">
        <w:trPr>
          <w:jc w:val="center"/>
        </w:trPr>
        <w:tc>
          <w:tcPr>
            <w:tcW w:w="964" w:type="dxa"/>
          </w:tcPr>
          <w:p w14:paraId="7754C2C1" w14:textId="77777777" w:rsidR="00F64DEB" w:rsidRDefault="00000000">
            <w:r>
              <w:rPr>
                <w:sz w:val="21"/>
              </w:rPr>
              <w:lastRenderedPageBreak/>
              <w:t>FR-16</w:t>
            </w:r>
          </w:p>
        </w:tc>
        <w:tc>
          <w:tcPr>
            <w:tcW w:w="1814" w:type="dxa"/>
          </w:tcPr>
          <w:p w14:paraId="09C05D7A" w14:textId="77777777" w:rsidR="00F64DEB" w:rsidRDefault="00000000">
            <w:r>
              <w:rPr>
                <w:sz w:val="21"/>
              </w:rPr>
              <w:t>Employee self-service website</w:t>
            </w:r>
          </w:p>
        </w:tc>
        <w:tc>
          <w:tcPr>
            <w:tcW w:w="4876" w:type="dxa"/>
          </w:tcPr>
          <w:p w14:paraId="33CED26F" w14:textId="77777777" w:rsidR="00F64DEB" w:rsidRDefault="00000000">
            <w:r>
              <w:rPr>
                <w:sz w:val="21"/>
              </w:rPr>
              <w:t>Employees logging in to view their own shifts and personal data; a long-term idea from the interview, not in this version</w:t>
            </w:r>
          </w:p>
        </w:tc>
        <w:tc>
          <w:tcPr>
            <w:tcW w:w="1361" w:type="dxa"/>
          </w:tcPr>
          <w:p w14:paraId="206BC03F" w14:textId="7588C197" w:rsidR="00F64DEB" w:rsidRDefault="005E2B2B">
            <w:r>
              <w:rPr>
                <w:rFonts w:hint="eastAsia"/>
                <w:sz w:val="21"/>
                <w:lang w:eastAsia="zh-CN"/>
              </w:rPr>
              <w:t>Must</w:t>
            </w:r>
            <w:r w:rsidR="00000000">
              <w:rPr>
                <w:sz w:val="21"/>
              </w:rPr>
              <w:t xml:space="preserve"> have</w:t>
            </w:r>
          </w:p>
        </w:tc>
      </w:tr>
      <w:tr w:rsidR="00F64DEB" w14:paraId="460F7FE8" w14:textId="77777777">
        <w:trPr>
          <w:jc w:val="center"/>
        </w:trPr>
        <w:tc>
          <w:tcPr>
            <w:tcW w:w="964" w:type="dxa"/>
          </w:tcPr>
          <w:p w14:paraId="7F5B787C" w14:textId="77777777" w:rsidR="00F64DEB" w:rsidRDefault="00000000">
            <w:r>
              <w:rPr>
                <w:sz w:val="21"/>
              </w:rPr>
              <w:t>FR-17</w:t>
            </w:r>
          </w:p>
        </w:tc>
        <w:tc>
          <w:tcPr>
            <w:tcW w:w="1814" w:type="dxa"/>
          </w:tcPr>
          <w:p w14:paraId="732A2A66" w14:textId="77777777" w:rsidR="00F64DEB" w:rsidRDefault="00000000">
            <w:r>
              <w:rPr>
                <w:sz w:val="21"/>
              </w:rPr>
              <w:t>Automatic shift planning</w:t>
            </w:r>
          </w:p>
        </w:tc>
        <w:tc>
          <w:tcPr>
            <w:tcW w:w="4876" w:type="dxa"/>
          </w:tcPr>
          <w:p w14:paraId="33A986EA" w14:textId="77777777" w:rsidR="00F64DEB" w:rsidRDefault="00000000">
            <w:r>
              <w:rPr>
                <w:sz w:val="21"/>
              </w:rPr>
              <w:t>Generating schedules automatically by algorithm; the interview said "at least manual", so automation comes later</w:t>
            </w:r>
          </w:p>
        </w:tc>
        <w:tc>
          <w:tcPr>
            <w:tcW w:w="1361" w:type="dxa"/>
          </w:tcPr>
          <w:p w14:paraId="09A97C3A" w14:textId="77777777" w:rsidR="00F64DEB" w:rsidRDefault="00000000">
            <w:r>
              <w:rPr>
                <w:sz w:val="21"/>
              </w:rPr>
              <w:t>Won't have</w:t>
            </w:r>
          </w:p>
        </w:tc>
      </w:tr>
    </w:tbl>
    <w:p w14:paraId="5BAAC205" w14:textId="77777777" w:rsidR="00F64DEB" w:rsidRDefault="00000000">
      <w:pPr>
        <w:pStyle w:val="21"/>
      </w:pPr>
      <w:r>
        <w:rPr>
          <w:rFonts w:ascii="Times New Roman" w:eastAsia="黑体" w:hAnsi="Times New Roman"/>
          <w:color w:val="000000"/>
        </w:rPr>
        <w:t>5.2 Non-Functional Requirements</w:t>
      </w:r>
    </w:p>
    <w:tbl>
      <w:tblPr>
        <w:tblStyle w:val="aff1"/>
        <w:tblW w:w="0" w:type="auto"/>
        <w:jc w:val="center"/>
        <w:tblLook w:val="04A0" w:firstRow="1" w:lastRow="0" w:firstColumn="1" w:lastColumn="0" w:noHBand="0" w:noVBand="1"/>
      </w:tblPr>
      <w:tblGrid>
        <w:gridCol w:w="950"/>
        <w:gridCol w:w="1797"/>
        <w:gridCol w:w="4752"/>
        <w:gridCol w:w="1357"/>
      </w:tblGrid>
      <w:tr w:rsidR="00F64DEB" w14:paraId="2720A595" w14:textId="77777777">
        <w:trPr>
          <w:jc w:val="center"/>
        </w:trPr>
        <w:tc>
          <w:tcPr>
            <w:tcW w:w="964" w:type="dxa"/>
          </w:tcPr>
          <w:p w14:paraId="40E21262" w14:textId="77777777" w:rsidR="00F64DEB" w:rsidRDefault="00000000">
            <w:pPr>
              <w:jc w:val="center"/>
            </w:pPr>
            <w:r>
              <w:rPr>
                <w:b/>
                <w:sz w:val="21"/>
              </w:rPr>
              <w:t>ID</w:t>
            </w:r>
          </w:p>
        </w:tc>
        <w:tc>
          <w:tcPr>
            <w:tcW w:w="1814" w:type="dxa"/>
          </w:tcPr>
          <w:p w14:paraId="3BE807E7" w14:textId="77777777" w:rsidR="00F64DEB" w:rsidRDefault="00000000">
            <w:pPr>
              <w:jc w:val="center"/>
            </w:pPr>
            <w:r>
              <w:rPr>
                <w:b/>
                <w:sz w:val="21"/>
              </w:rPr>
              <w:t>Name</w:t>
            </w:r>
          </w:p>
        </w:tc>
        <w:tc>
          <w:tcPr>
            <w:tcW w:w="4876" w:type="dxa"/>
          </w:tcPr>
          <w:p w14:paraId="4F83FBA3" w14:textId="77777777" w:rsidR="00F64DEB" w:rsidRDefault="00000000">
            <w:pPr>
              <w:jc w:val="center"/>
            </w:pPr>
            <w:r>
              <w:rPr>
                <w:b/>
                <w:sz w:val="21"/>
              </w:rPr>
              <w:t>Description</w:t>
            </w:r>
          </w:p>
        </w:tc>
        <w:tc>
          <w:tcPr>
            <w:tcW w:w="1361" w:type="dxa"/>
          </w:tcPr>
          <w:p w14:paraId="15598A70" w14:textId="77777777" w:rsidR="00F64DEB" w:rsidRDefault="00000000">
            <w:pPr>
              <w:jc w:val="center"/>
            </w:pPr>
            <w:r>
              <w:rPr>
                <w:b/>
                <w:sz w:val="21"/>
              </w:rPr>
              <w:t>Priority (MoSCoW)</w:t>
            </w:r>
          </w:p>
        </w:tc>
      </w:tr>
      <w:tr w:rsidR="00F64DEB" w14:paraId="34CD19A0" w14:textId="77777777">
        <w:trPr>
          <w:jc w:val="center"/>
        </w:trPr>
        <w:tc>
          <w:tcPr>
            <w:tcW w:w="964" w:type="dxa"/>
          </w:tcPr>
          <w:p w14:paraId="2A7D1621" w14:textId="77777777" w:rsidR="00F64DEB" w:rsidRDefault="00000000">
            <w:r>
              <w:rPr>
                <w:sz w:val="21"/>
              </w:rPr>
              <w:t>NF-01</w:t>
            </w:r>
          </w:p>
        </w:tc>
        <w:tc>
          <w:tcPr>
            <w:tcW w:w="1814" w:type="dxa"/>
          </w:tcPr>
          <w:p w14:paraId="1BC6B107" w14:textId="77777777" w:rsidR="00F64DEB" w:rsidRDefault="00000000">
            <w:r>
              <w:rPr>
                <w:sz w:val="21"/>
              </w:rPr>
              <w:t>Response time</w:t>
            </w:r>
          </w:p>
        </w:tc>
        <w:tc>
          <w:tcPr>
            <w:tcW w:w="4876" w:type="dxa"/>
          </w:tcPr>
          <w:p w14:paraId="3082267F" w14:textId="77777777" w:rsidR="00F64DEB" w:rsidRDefault="00000000">
            <w:r>
              <w:rPr>
                <w:sz w:val="21"/>
              </w:rPr>
              <w:t>Common operations (list loading, saving, searching) return results within 3 seconds</w:t>
            </w:r>
          </w:p>
        </w:tc>
        <w:tc>
          <w:tcPr>
            <w:tcW w:w="1361" w:type="dxa"/>
          </w:tcPr>
          <w:p w14:paraId="0C0B9E85" w14:textId="33261F8A" w:rsidR="00F64DEB" w:rsidRDefault="00BC740A">
            <w:r>
              <w:rPr>
                <w:rFonts w:hint="eastAsia"/>
                <w:sz w:val="21"/>
                <w:lang w:eastAsia="zh-CN"/>
              </w:rPr>
              <w:t>Should</w:t>
            </w:r>
            <w:r w:rsidR="00000000">
              <w:rPr>
                <w:sz w:val="21"/>
              </w:rPr>
              <w:t xml:space="preserve"> have</w:t>
            </w:r>
          </w:p>
        </w:tc>
      </w:tr>
      <w:tr w:rsidR="00F64DEB" w14:paraId="76F73369" w14:textId="77777777">
        <w:trPr>
          <w:jc w:val="center"/>
        </w:trPr>
        <w:tc>
          <w:tcPr>
            <w:tcW w:w="964" w:type="dxa"/>
          </w:tcPr>
          <w:p w14:paraId="3B5CE9A4" w14:textId="77777777" w:rsidR="00F64DEB" w:rsidRDefault="00000000">
            <w:r>
              <w:rPr>
                <w:sz w:val="21"/>
              </w:rPr>
              <w:t>NF-02</w:t>
            </w:r>
          </w:p>
        </w:tc>
        <w:tc>
          <w:tcPr>
            <w:tcW w:w="1814" w:type="dxa"/>
          </w:tcPr>
          <w:p w14:paraId="767BFC3C" w14:textId="77777777" w:rsidR="00F64DEB" w:rsidRDefault="00000000">
            <w:r>
              <w:rPr>
                <w:sz w:val="21"/>
              </w:rPr>
              <w:t>Data reliability</w:t>
            </w:r>
          </w:p>
        </w:tc>
        <w:tc>
          <w:tcPr>
            <w:tcW w:w="4876" w:type="dxa"/>
          </w:tcPr>
          <w:p w14:paraId="0D888AD4" w14:textId="77777777" w:rsidR="00F64DEB" w:rsidRDefault="00000000">
            <w:r>
              <w:rPr>
                <w:sz w:val="21"/>
              </w:rPr>
              <w:t>Employee and shift data must never be lost without reason; data already saved is unaffected by an unexpected shutdown</w:t>
            </w:r>
          </w:p>
        </w:tc>
        <w:tc>
          <w:tcPr>
            <w:tcW w:w="1361" w:type="dxa"/>
          </w:tcPr>
          <w:p w14:paraId="4A429266" w14:textId="0BDBE05F" w:rsidR="00F64DEB" w:rsidRDefault="005E2B2B">
            <w:r>
              <w:rPr>
                <w:rFonts w:hint="eastAsia"/>
                <w:sz w:val="21"/>
                <w:lang w:eastAsia="zh-CN"/>
              </w:rPr>
              <w:t>Should</w:t>
            </w:r>
            <w:r w:rsidR="00000000">
              <w:rPr>
                <w:sz w:val="21"/>
              </w:rPr>
              <w:t xml:space="preserve"> have</w:t>
            </w:r>
          </w:p>
        </w:tc>
      </w:tr>
      <w:tr w:rsidR="00F64DEB" w14:paraId="4BDBBE12" w14:textId="77777777">
        <w:trPr>
          <w:jc w:val="center"/>
        </w:trPr>
        <w:tc>
          <w:tcPr>
            <w:tcW w:w="964" w:type="dxa"/>
          </w:tcPr>
          <w:p w14:paraId="047C339E" w14:textId="77777777" w:rsidR="00F64DEB" w:rsidRDefault="00000000">
            <w:r>
              <w:rPr>
                <w:sz w:val="21"/>
              </w:rPr>
              <w:t>NF-03</w:t>
            </w:r>
          </w:p>
        </w:tc>
        <w:tc>
          <w:tcPr>
            <w:tcW w:w="1814" w:type="dxa"/>
          </w:tcPr>
          <w:p w14:paraId="2BD4DA3D" w14:textId="77777777" w:rsidR="00F64DEB" w:rsidRDefault="00000000">
            <w:r>
              <w:rPr>
                <w:sz w:val="21"/>
              </w:rPr>
              <w:t>Access control</w:t>
            </w:r>
          </w:p>
        </w:tc>
        <w:tc>
          <w:tcPr>
            <w:tcW w:w="4876" w:type="dxa"/>
          </w:tcPr>
          <w:p w14:paraId="1FC52596" w14:textId="77777777" w:rsidR="00F64DEB" w:rsidRDefault="00000000">
            <w:r>
              <w:rPr>
                <w:sz w:val="21"/>
              </w:rPr>
              <w:t>Management accounts can only view, not modify, records and schedules; sensitive fields such as hourly wage are hidden from accounts without permission</w:t>
            </w:r>
          </w:p>
        </w:tc>
        <w:tc>
          <w:tcPr>
            <w:tcW w:w="1361" w:type="dxa"/>
          </w:tcPr>
          <w:p w14:paraId="693FB3A5" w14:textId="77777777" w:rsidR="00F64DEB" w:rsidRDefault="00000000">
            <w:r>
              <w:rPr>
                <w:sz w:val="21"/>
              </w:rPr>
              <w:t>Must have</w:t>
            </w:r>
          </w:p>
        </w:tc>
      </w:tr>
      <w:tr w:rsidR="00F64DEB" w14:paraId="0D6A3919" w14:textId="77777777">
        <w:trPr>
          <w:jc w:val="center"/>
        </w:trPr>
        <w:tc>
          <w:tcPr>
            <w:tcW w:w="964" w:type="dxa"/>
          </w:tcPr>
          <w:p w14:paraId="48179F6A" w14:textId="77777777" w:rsidR="00F64DEB" w:rsidRDefault="00000000">
            <w:r>
              <w:rPr>
                <w:sz w:val="21"/>
              </w:rPr>
              <w:t>NF-04</w:t>
            </w:r>
          </w:p>
        </w:tc>
        <w:tc>
          <w:tcPr>
            <w:tcW w:w="1814" w:type="dxa"/>
          </w:tcPr>
          <w:p w14:paraId="4D4B8E68" w14:textId="77777777" w:rsidR="00F64DEB" w:rsidRDefault="00000000">
            <w:r>
              <w:rPr>
                <w:sz w:val="21"/>
              </w:rPr>
              <w:t>Usability</w:t>
            </w:r>
          </w:p>
        </w:tc>
        <w:tc>
          <w:tcPr>
            <w:tcW w:w="4876" w:type="dxa"/>
          </w:tcPr>
          <w:p w14:paraId="66A31102" w14:textId="77777777" w:rsidR="00F64DEB" w:rsidRDefault="00000000">
            <w:r>
              <w:rPr>
                <w:sz w:val="21"/>
              </w:rPr>
              <w:t>Interface kept simple; every main function reachable within two clicks; forms show clear messages in case of input errors</w:t>
            </w:r>
          </w:p>
        </w:tc>
        <w:tc>
          <w:tcPr>
            <w:tcW w:w="1361" w:type="dxa"/>
          </w:tcPr>
          <w:p w14:paraId="18D062C7" w14:textId="77777777" w:rsidR="00F64DEB" w:rsidRDefault="00000000">
            <w:r>
              <w:rPr>
                <w:sz w:val="21"/>
              </w:rPr>
              <w:t>Must have</w:t>
            </w:r>
          </w:p>
        </w:tc>
      </w:tr>
      <w:tr w:rsidR="00F64DEB" w14:paraId="6BDA60C2" w14:textId="77777777">
        <w:trPr>
          <w:jc w:val="center"/>
        </w:trPr>
        <w:tc>
          <w:tcPr>
            <w:tcW w:w="964" w:type="dxa"/>
          </w:tcPr>
          <w:p w14:paraId="3F1D2E87" w14:textId="77777777" w:rsidR="00F64DEB" w:rsidRDefault="00000000">
            <w:r>
              <w:rPr>
                <w:sz w:val="21"/>
              </w:rPr>
              <w:t>NF-05</w:t>
            </w:r>
          </w:p>
        </w:tc>
        <w:tc>
          <w:tcPr>
            <w:tcW w:w="1814" w:type="dxa"/>
          </w:tcPr>
          <w:p w14:paraId="5D8EBE98" w14:textId="77777777" w:rsidR="00F64DEB" w:rsidRDefault="00000000">
            <w:r>
              <w:rPr>
                <w:sz w:val="21"/>
              </w:rPr>
              <w:t>Browser compatibility</w:t>
            </w:r>
          </w:p>
        </w:tc>
        <w:tc>
          <w:tcPr>
            <w:tcW w:w="4876" w:type="dxa"/>
          </w:tcPr>
          <w:p w14:paraId="4832A6FC" w14:textId="77777777" w:rsidR="00F64DEB" w:rsidRDefault="00000000">
            <w:r>
              <w:rPr>
                <w:sz w:val="21"/>
              </w:rPr>
              <w:t>Works in the latest two versions of Chrome and Edge; no mobile or tablet adaptation needed</w:t>
            </w:r>
          </w:p>
        </w:tc>
        <w:tc>
          <w:tcPr>
            <w:tcW w:w="1361" w:type="dxa"/>
          </w:tcPr>
          <w:p w14:paraId="5A3CDC40" w14:textId="77777777" w:rsidR="00F64DEB" w:rsidRDefault="00000000">
            <w:r>
              <w:rPr>
                <w:sz w:val="21"/>
              </w:rPr>
              <w:t>Must have</w:t>
            </w:r>
          </w:p>
        </w:tc>
      </w:tr>
      <w:tr w:rsidR="00F64DEB" w14:paraId="0E6225FF" w14:textId="77777777">
        <w:trPr>
          <w:jc w:val="center"/>
        </w:trPr>
        <w:tc>
          <w:tcPr>
            <w:tcW w:w="964" w:type="dxa"/>
          </w:tcPr>
          <w:p w14:paraId="33BEE6B1" w14:textId="77777777" w:rsidR="00F64DEB" w:rsidRDefault="00000000">
            <w:r>
              <w:rPr>
                <w:sz w:val="21"/>
              </w:rPr>
              <w:t>NF-06</w:t>
            </w:r>
          </w:p>
        </w:tc>
        <w:tc>
          <w:tcPr>
            <w:tcW w:w="1814" w:type="dxa"/>
          </w:tcPr>
          <w:p w14:paraId="3DA4E3A6" w14:textId="77777777" w:rsidR="00F64DEB" w:rsidRDefault="00000000">
            <w:r>
              <w:rPr>
                <w:sz w:val="21"/>
              </w:rPr>
              <w:t>Extensibility</w:t>
            </w:r>
          </w:p>
        </w:tc>
        <w:tc>
          <w:tcPr>
            <w:tcW w:w="4876" w:type="dxa"/>
          </w:tcPr>
          <w:p w14:paraId="79BE3EDA" w14:textId="77777777" w:rsidR="00F64DEB" w:rsidRDefault="00000000">
            <w:r>
              <w:rPr>
                <w:sz w:val="21"/>
              </w:rPr>
              <w:t>Code and database design leave room for future modules (stock, departments, etc.)</w:t>
            </w:r>
          </w:p>
        </w:tc>
        <w:tc>
          <w:tcPr>
            <w:tcW w:w="1361" w:type="dxa"/>
          </w:tcPr>
          <w:p w14:paraId="127E3273" w14:textId="77777777" w:rsidR="00F64DEB" w:rsidRDefault="00000000">
            <w:r>
              <w:rPr>
                <w:sz w:val="21"/>
              </w:rPr>
              <w:t>Should have</w:t>
            </w:r>
          </w:p>
        </w:tc>
      </w:tr>
      <w:tr w:rsidR="00F64DEB" w14:paraId="77CF8046" w14:textId="77777777">
        <w:trPr>
          <w:jc w:val="center"/>
        </w:trPr>
        <w:tc>
          <w:tcPr>
            <w:tcW w:w="964" w:type="dxa"/>
          </w:tcPr>
          <w:p w14:paraId="66584E4C" w14:textId="77777777" w:rsidR="00F64DEB" w:rsidRDefault="00000000">
            <w:r>
              <w:rPr>
                <w:sz w:val="21"/>
              </w:rPr>
              <w:t>NF-07</w:t>
            </w:r>
          </w:p>
        </w:tc>
        <w:tc>
          <w:tcPr>
            <w:tcW w:w="1814" w:type="dxa"/>
          </w:tcPr>
          <w:p w14:paraId="64C0AF52" w14:textId="77777777" w:rsidR="00F64DEB" w:rsidRDefault="00000000">
            <w:r>
              <w:rPr>
                <w:sz w:val="21"/>
              </w:rPr>
              <w:t>Concurrency</w:t>
            </w:r>
          </w:p>
        </w:tc>
        <w:tc>
          <w:tcPr>
            <w:tcW w:w="4876" w:type="dxa"/>
          </w:tcPr>
          <w:p w14:paraId="4F12C457" w14:textId="77777777" w:rsidR="00F64DEB" w:rsidRDefault="00000000">
            <w:r>
              <w:rPr>
                <w:sz w:val="21"/>
              </w:rPr>
              <w:t>Supports 5 users working online at the same time without noticeable slowdown (see constraint C3)</w:t>
            </w:r>
          </w:p>
        </w:tc>
        <w:tc>
          <w:tcPr>
            <w:tcW w:w="1361" w:type="dxa"/>
          </w:tcPr>
          <w:p w14:paraId="1E03187F" w14:textId="77777777" w:rsidR="00F64DEB" w:rsidRDefault="00000000">
            <w:r>
              <w:rPr>
                <w:sz w:val="21"/>
              </w:rPr>
              <w:t>Should have</w:t>
            </w:r>
          </w:p>
        </w:tc>
      </w:tr>
    </w:tbl>
    <w:p w14:paraId="6E78E9D9" w14:textId="77777777" w:rsidR="00F64DEB" w:rsidRDefault="00000000">
      <w:pPr>
        <w:spacing w:after="120"/>
      </w:pPr>
      <w:r>
        <w:rPr>
          <w:sz w:val="21"/>
        </w:rPr>
        <w:t>Note: we deliberately marked usability (NF-04) as Must have. The administrator is not an IT person; if the system is hard to use, all the functions in the world will not save it — half of the reason the Excel sheets failed at the other Jupiter stores was that they were too fiddly. This point was agreed with the contractor.</w:t>
      </w:r>
    </w:p>
    <w:p w14:paraId="2FB023BE" w14:textId="77777777" w:rsidR="00F64DEB" w:rsidRDefault="00000000">
      <w:r>
        <w:br w:type="page"/>
      </w:r>
    </w:p>
    <w:p w14:paraId="1357F7E2" w14:textId="77777777" w:rsidR="00F64DEB" w:rsidRDefault="00000000">
      <w:pPr>
        <w:pStyle w:val="1"/>
      </w:pPr>
      <w:r>
        <w:rPr>
          <w:rFonts w:ascii="Times New Roman" w:eastAsia="黑体" w:hAnsi="Times New Roman"/>
          <w:color w:val="000000"/>
          <w:sz w:val="32"/>
        </w:rPr>
        <w:lastRenderedPageBreak/>
        <w:t>6  Navigation Structure (Tree)</w:t>
      </w:r>
    </w:p>
    <w:p w14:paraId="30CD53FF" w14:textId="77777777" w:rsidR="00F64DEB" w:rsidRDefault="00000000">
      <w:pPr>
        <w:spacing w:after="120"/>
      </w:pPr>
      <w:r>
        <w:t>The system uses a "top navigation bar + left side menu" layout. The full structure:</w:t>
      </w:r>
    </w:p>
    <w:p w14:paraId="501C2EA2" w14:textId="77777777" w:rsidR="00F64DEB" w:rsidRDefault="00000000">
      <w:pPr>
        <w:spacing w:after="40"/>
      </w:pPr>
      <w:r>
        <w:rPr>
          <w:rFonts w:ascii="Consolas" w:hAnsi="Consolas"/>
        </w:rPr>
        <w:t>Login page</w:t>
      </w:r>
    </w:p>
    <w:p w14:paraId="6435E440" w14:textId="77777777" w:rsidR="00F64DEB" w:rsidRDefault="00000000">
      <w:pPr>
        <w:spacing w:after="40"/>
      </w:pPr>
      <w:r>
        <w:rPr>
          <w:rFonts w:ascii="Consolas" w:hAnsi="Consolas"/>
        </w:rPr>
        <w:t>+- Employee management</w:t>
      </w:r>
    </w:p>
    <w:p w14:paraId="02825E92" w14:textId="77777777" w:rsidR="00F64DEB" w:rsidRDefault="00000000">
      <w:pPr>
        <w:spacing w:after="40"/>
        <w:ind w:left="510"/>
      </w:pPr>
      <w:r>
        <w:rPr>
          <w:rFonts w:ascii="Consolas" w:hAnsi="Consolas"/>
        </w:rPr>
        <w:t>|   +- Employee list</w:t>
      </w:r>
    </w:p>
    <w:p w14:paraId="5E72A90E" w14:textId="77777777" w:rsidR="00F64DEB" w:rsidRDefault="00000000">
      <w:pPr>
        <w:spacing w:after="40"/>
        <w:ind w:left="1020"/>
      </w:pPr>
      <w:r>
        <w:rPr>
          <w:rFonts w:ascii="Consolas" w:hAnsi="Consolas"/>
        </w:rPr>
        <w:t>|   |   +- Add employee</w:t>
      </w:r>
    </w:p>
    <w:p w14:paraId="6FCC69C2" w14:textId="77777777" w:rsidR="00F64DEB" w:rsidRDefault="00000000">
      <w:pPr>
        <w:spacing w:after="40"/>
        <w:ind w:left="1020"/>
      </w:pPr>
      <w:r>
        <w:rPr>
          <w:rFonts w:ascii="Consolas" w:hAnsi="Consolas"/>
        </w:rPr>
        <w:t>|   |   +- Employee details</w:t>
      </w:r>
    </w:p>
    <w:p w14:paraId="100228FF" w14:textId="77777777" w:rsidR="00F64DEB" w:rsidRDefault="00000000">
      <w:pPr>
        <w:spacing w:after="40"/>
        <w:ind w:left="1531"/>
      </w:pPr>
      <w:r>
        <w:rPr>
          <w:rFonts w:ascii="Consolas" w:hAnsi="Consolas"/>
        </w:rPr>
        <w:t>|   |   |   +- Edit info</w:t>
      </w:r>
    </w:p>
    <w:p w14:paraId="3DEB794E" w14:textId="77777777" w:rsidR="00F64DEB" w:rsidRDefault="00000000">
      <w:pPr>
        <w:spacing w:after="40"/>
        <w:ind w:left="1531"/>
      </w:pPr>
      <w:r>
        <w:rPr>
          <w:rFonts w:ascii="Consolas" w:hAnsi="Consolas"/>
        </w:rPr>
        <w:t>|   |   |   +- Remove employee</w:t>
      </w:r>
    </w:p>
    <w:p w14:paraId="0D9987CC" w14:textId="77777777" w:rsidR="00F64DEB" w:rsidRDefault="00000000">
      <w:pPr>
        <w:spacing w:after="40"/>
        <w:ind w:left="1020"/>
      </w:pPr>
      <w:r>
        <w:rPr>
          <w:rFonts w:ascii="Consolas" w:hAnsi="Consolas"/>
        </w:rPr>
        <w:t>|   |   +- Filter / search</w:t>
      </w:r>
    </w:p>
    <w:p w14:paraId="55FB4425" w14:textId="77777777" w:rsidR="00F64DEB" w:rsidRDefault="00000000">
      <w:pPr>
        <w:spacing w:after="40"/>
        <w:ind w:left="510"/>
      </w:pPr>
      <w:r>
        <w:rPr>
          <w:rFonts w:ascii="Consolas" w:hAnsi="Consolas"/>
        </w:rPr>
        <w:t>|   +- Headcount statistic</w:t>
      </w:r>
    </w:p>
    <w:p w14:paraId="237231A2" w14:textId="77777777" w:rsidR="00F64DEB" w:rsidRDefault="00000000">
      <w:pPr>
        <w:spacing w:after="40"/>
      </w:pPr>
      <w:r>
        <w:rPr>
          <w:rFonts w:ascii="Consolas" w:hAnsi="Consolas"/>
        </w:rPr>
        <w:t>+- Shift scheduling</w:t>
      </w:r>
    </w:p>
    <w:p w14:paraId="6EE6E6CB" w14:textId="77777777" w:rsidR="00F64DEB" w:rsidRDefault="00000000">
      <w:pPr>
        <w:spacing w:after="40"/>
        <w:ind w:left="510"/>
      </w:pPr>
      <w:r>
        <w:rPr>
          <w:rFonts w:ascii="Consolas" w:hAnsi="Consolas"/>
        </w:rPr>
        <w:t>|   +- Assign shift</w:t>
      </w:r>
    </w:p>
    <w:p w14:paraId="2B30FCDF" w14:textId="77777777" w:rsidR="00F64DEB" w:rsidRDefault="00000000">
      <w:pPr>
        <w:spacing w:after="40"/>
        <w:ind w:left="510"/>
      </w:pPr>
      <w:r>
        <w:rPr>
          <w:rFonts w:ascii="Consolas" w:hAnsi="Consolas"/>
        </w:rPr>
        <w:t>|   +- Per-employee shift lookup</w:t>
      </w:r>
    </w:p>
    <w:p w14:paraId="1161CC0F" w14:textId="77777777" w:rsidR="00F64DEB" w:rsidRDefault="00000000">
      <w:pPr>
        <w:spacing w:after="40"/>
        <w:ind w:left="510"/>
      </w:pPr>
      <w:r>
        <w:rPr>
          <w:rFonts w:ascii="Consolas" w:hAnsi="Consolas"/>
        </w:rPr>
        <w:t>|   +- Full-store schedule</w:t>
      </w:r>
    </w:p>
    <w:p w14:paraId="6FDE1524" w14:textId="77777777" w:rsidR="00F64DEB" w:rsidRDefault="00000000">
      <w:pPr>
        <w:spacing w:after="40"/>
      </w:pPr>
      <w:r>
        <w:rPr>
          <w:rFonts w:ascii="Consolas" w:hAnsi="Consolas"/>
        </w:rPr>
        <w:t>+- Log out</w:t>
      </w:r>
    </w:p>
    <w:p w14:paraId="35DE0109" w14:textId="77777777" w:rsidR="00F64DEB" w:rsidRDefault="00000000">
      <w:pPr>
        <w:spacing w:after="120"/>
      </w:pPr>
      <w:r>
        <w:rPr>
          <w:sz w:val="21"/>
        </w:rPr>
        <w:t>Note: after a management account logs in, the menu items "Add employee", "Edit info", "Remove employee" and "Assign shift" are hidden or greyed out; only the view pages are reachable.</w:t>
      </w:r>
    </w:p>
    <w:p w14:paraId="20DA92F5" w14:textId="77777777" w:rsidR="00F64DEB" w:rsidRDefault="00000000">
      <w:pPr>
        <w:pStyle w:val="1"/>
      </w:pPr>
      <w:r>
        <w:rPr>
          <w:rFonts w:ascii="Times New Roman" w:eastAsia="黑体" w:hAnsi="Times New Roman"/>
          <w:color w:val="000000"/>
          <w:sz w:val="32"/>
        </w:rPr>
        <w:t>7  Use Case Diagram</w:t>
      </w:r>
    </w:p>
    <w:p w14:paraId="7C448EED" w14:textId="77777777" w:rsidR="00F64DEB" w:rsidRDefault="00000000">
      <w:pPr>
        <w:spacing w:after="120"/>
      </w:pPr>
      <w:r>
        <w:t>The system has two actors: the Administrator (the main operator) and Management (read-only). The use case diagram:</w:t>
      </w:r>
    </w:p>
    <w:p w14:paraId="058ACB1A" w14:textId="2CC5543D" w:rsidR="001F4699" w:rsidRDefault="001F4699">
      <w:pPr>
        <w:spacing w:after="120"/>
        <w:rPr>
          <w:lang w:eastAsia="zh-CN"/>
        </w:rPr>
      </w:pPr>
      <w:r>
        <w:rPr>
          <w:noProof/>
        </w:rPr>
        <w:lastRenderedPageBreak/>
        <w:drawing>
          <wp:inline distT="0" distB="0" distL="0" distR="0" wp14:anchorId="293D617B" wp14:editId="4090CD9A">
            <wp:extent cx="5486400" cy="3602355"/>
            <wp:effectExtent l="0" t="0" r="0" b="0"/>
            <wp:docPr id="8076544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4463" name="图片 807654463"/>
                    <pic:cNvPicPr/>
                  </pic:nvPicPr>
                  <pic:blipFill>
                    <a:blip r:embed="rId8"/>
                    <a:stretch>
                      <a:fillRect/>
                    </a:stretch>
                  </pic:blipFill>
                  <pic:spPr>
                    <a:xfrm>
                      <a:off x="0" y="0"/>
                      <a:ext cx="5486400" cy="3602355"/>
                    </a:xfrm>
                    <a:prstGeom prst="rect">
                      <a:avLst/>
                    </a:prstGeom>
                  </pic:spPr>
                </pic:pic>
              </a:graphicData>
            </a:graphic>
          </wp:inline>
        </w:drawing>
      </w:r>
    </w:p>
    <w:p w14:paraId="5567E19C" w14:textId="7686AEC7" w:rsidR="001F4699" w:rsidRDefault="001F4699">
      <w:pPr>
        <w:spacing w:after="120"/>
        <w:rPr>
          <w:lang w:eastAsia="zh-CN"/>
        </w:rPr>
      </w:pPr>
      <w:r>
        <w:rPr>
          <w:rFonts w:hint="eastAsia"/>
          <w:noProof/>
          <w:lang w:eastAsia="zh-CN"/>
        </w:rPr>
        <w:lastRenderedPageBreak/>
        <w:drawing>
          <wp:inline distT="0" distB="0" distL="0" distR="0" wp14:anchorId="27EBF22B" wp14:editId="108AAB8D">
            <wp:extent cx="5486400" cy="5452110"/>
            <wp:effectExtent l="0" t="0" r="0" b="0"/>
            <wp:docPr id="1906050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0053" name="图片 1906050053"/>
                    <pic:cNvPicPr/>
                  </pic:nvPicPr>
                  <pic:blipFill>
                    <a:blip r:embed="rId9"/>
                    <a:stretch>
                      <a:fillRect/>
                    </a:stretch>
                  </pic:blipFill>
                  <pic:spPr>
                    <a:xfrm>
                      <a:off x="0" y="0"/>
                      <a:ext cx="5486400" cy="5452110"/>
                    </a:xfrm>
                    <a:prstGeom prst="rect">
                      <a:avLst/>
                    </a:prstGeom>
                  </pic:spPr>
                </pic:pic>
              </a:graphicData>
            </a:graphic>
          </wp:inline>
        </w:drawing>
      </w:r>
    </w:p>
    <w:p w14:paraId="6D2C16B3" w14:textId="77777777" w:rsidR="00F64DEB" w:rsidRDefault="00000000">
      <w:pPr>
        <w:jc w:val="center"/>
      </w:pPr>
      <w:r>
        <w:rPr>
          <w:noProof/>
        </w:rPr>
        <w:lastRenderedPageBreak/>
        <w:drawing>
          <wp:inline distT="0" distB="0" distL="0" distR="0" wp14:anchorId="254FABD4" wp14:editId="7C7FB35C">
            <wp:extent cx="5580000" cy="3694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en.png"/>
                    <pic:cNvPicPr/>
                  </pic:nvPicPr>
                  <pic:blipFill>
                    <a:blip r:embed="rId10"/>
                    <a:stretch>
                      <a:fillRect/>
                    </a:stretch>
                  </pic:blipFill>
                  <pic:spPr>
                    <a:xfrm>
                      <a:off x="0" y="0"/>
                      <a:ext cx="5580000" cy="3694928"/>
                    </a:xfrm>
                    <a:prstGeom prst="rect">
                      <a:avLst/>
                    </a:prstGeom>
                  </pic:spPr>
                </pic:pic>
              </a:graphicData>
            </a:graphic>
          </wp:inline>
        </w:drawing>
      </w:r>
    </w:p>
    <w:p w14:paraId="10221187" w14:textId="77777777" w:rsidR="00F64DEB" w:rsidRDefault="00000000">
      <w:r>
        <w:br w:type="page"/>
      </w:r>
    </w:p>
    <w:p w14:paraId="06072723" w14:textId="77777777" w:rsidR="00F64DEB" w:rsidRDefault="00000000">
      <w:pPr>
        <w:pStyle w:val="1"/>
      </w:pPr>
      <w:r>
        <w:rPr>
          <w:rFonts w:ascii="Times New Roman" w:eastAsia="黑体" w:hAnsi="Times New Roman"/>
          <w:color w:val="000000"/>
          <w:sz w:val="32"/>
        </w:rPr>
        <w:lastRenderedPageBreak/>
        <w:t>8  GUI Wireframes</w:t>
      </w:r>
    </w:p>
    <w:p w14:paraId="5B751AF1" w14:textId="77777777" w:rsidR="00F64DEB" w:rsidRDefault="00000000">
      <w:pPr>
        <w:spacing w:after="120"/>
      </w:pPr>
      <w:r>
        <w:t>The wireframes below are hand-drawn sketches that show roughly the layout and elements of each screen. Colors and fonts are left to the contractor's design phase, but no element or interaction from these sketches may be dropped.</w:t>
      </w:r>
    </w:p>
    <w:p w14:paraId="3697765A" w14:textId="20939A52" w:rsidR="00F64DEB" w:rsidRDefault="00A62BCD">
      <w:pPr>
        <w:jc w:val="center"/>
        <w:rPr>
          <w:lang w:eastAsia="zh-CN"/>
        </w:rPr>
      </w:pPr>
      <w:r>
        <w:rPr>
          <w:rFonts w:hint="eastAsia"/>
          <w:noProof/>
          <w:lang w:eastAsia="zh-CN"/>
        </w:rPr>
        <w:drawing>
          <wp:inline distT="0" distB="0" distL="0" distR="0" wp14:anchorId="5993F2EF" wp14:editId="76A83A4B">
            <wp:extent cx="5486400" cy="2037715"/>
            <wp:effectExtent l="0" t="0" r="0" b="635"/>
            <wp:docPr id="5792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790" name="图片 57922790"/>
                    <pic:cNvPicPr/>
                  </pic:nvPicPr>
                  <pic:blipFill>
                    <a:blip r:embed="rId11"/>
                    <a:stretch>
                      <a:fillRect/>
                    </a:stretch>
                  </pic:blipFill>
                  <pic:spPr>
                    <a:xfrm>
                      <a:off x="0" y="0"/>
                      <a:ext cx="5486400" cy="2037715"/>
                    </a:xfrm>
                    <a:prstGeom prst="rect">
                      <a:avLst/>
                    </a:prstGeom>
                  </pic:spPr>
                </pic:pic>
              </a:graphicData>
            </a:graphic>
          </wp:inline>
        </w:drawing>
      </w:r>
    </w:p>
    <w:p w14:paraId="02CF2FC4" w14:textId="15178D6F" w:rsidR="001F4699" w:rsidRDefault="001F4699">
      <w:pPr>
        <w:jc w:val="center"/>
        <w:rPr>
          <w:lang w:eastAsia="zh-CN"/>
        </w:rPr>
      </w:pPr>
      <w:r>
        <w:rPr>
          <w:rFonts w:hint="eastAsia"/>
          <w:noProof/>
          <w:lang w:eastAsia="zh-CN"/>
        </w:rPr>
        <w:drawing>
          <wp:inline distT="0" distB="0" distL="0" distR="0" wp14:anchorId="4399874F" wp14:editId="7A751E07">
            <wp:extent cx="5486400" cy="4112895"/>
            <wp:effectExtent l="0" t="0" r="0" b="1905"/>
            <wp:docPr id="907994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4453" name="图片 907994453"/>
                    <pic:cNvPicPr/>
                  </pic:nvPicPr>
                  <pic:blipFill>
                    <a:blip r:embed="rId12"/>
                    <a:stretch>
                      <a:fillRect/>
                    </a:stretch>
                  </pic:blipFill>
                  <pic:spPr>
                    <a:xfrm>
                      <a:off x="0" y="0"/>
                      <a:ext cx="5486400" cy="4112895"/>
                    </a:xfrm>
                    <a:prstGeom prst="rect">
                      <a:avLst/>
                    </a:prstGeom>
                  </pic:spPr>
                </pic:pic>
              </a:graphicData>
            </a:graphic>
          </wp:inline>
        </w:drawing>
      </w:r>
    </w:p>
    <w:p w14:paraId="16B6AF7A" w14:textId="77777777" w:rsidR="00F64DEB" w:rsidRDefault="00000000">
      <w:pPr>
        <w:spacing w:after="120"/>
      </w:pPr>
      <w:r>
        <w:rPr>
          <w:b/>
        </w:rPr>
        <w:t>Notes per screen:</w:t>
      </w:r>
    </w:p>
    <w:p w14:paraId="79769DC7" w14:textId="1ED5851C" w:rsidR="00F64DEB" w:rsidRDefault="00000000">
      <w:r>
        <w:rPr>
          <w:b/>
          <w:sz w:val="21"/>
        </w:rPr>
        <w:t xml:space="preserve">Login: </w:t>
      </w:r>
      <w:r>
        <w:rPr>
          <w:sz w:val="21"/>
        </w:rPr>
        <w:t>Enter username and password to enter the system. On a wrong username or password, a red message is shown on the same page and the typed username is kept.</w:t>
      </w:r>
    </w:p>
    <w:p w14:paraId="568FDFEA" w14:textId="7F774D18" w:rsidR="00F64DEB" w:rsidRDefault="00000000">
      <w:r>
        <w:rPr>
          <w:b/>
          <w:sz w:val="21"/>
        </w:rPr>
        <w:lastRenderedPageBreak/>
        <w:t xml:space="preserve">Employee list: </w:t>
      </w:r>
      <w:r>
        <w:rPr>
          <w:sz w:val="21"/>
        </w:rPr>
        <w:t>Global navigation on top; module menu on the left; the main area has a search box and an "Add employee" button above the employee table, and each row ends with "View / Edit / Delete" links. For management accounts, the "Add/Edit/Delete" entries are not shown.</w:t>
      </w:r>
    </w:p>
    <w:p w14:paraId="2AD5CDE1" w14:textId="2E39EE4A" w:rsidR="00F64DEB" w:rsidRDefault="00000000">
      <w:r>
        <w:rPr>
          <w:b/>
          <w:sz w:val="21"/>
        </w:rPr>
        <w:t xml:space="preserve">Shift schedule: </w:t>
      </w:r>
      <w:r>
        <w:rPr>
          <w:sz w:val="21"/>
        </w:rPr>
        <w:t>On top, pick the week, the employee and the shift, then press "Assign". Below is a 7-day × 3-shift grid with a "v" where the employee is assigned. Clicking an assigned cell reassigns or clears it. If the employee already has another shift that day, the system asks "This employee already has the morning shift that day — change it to noon?", and the administrator confirms.</w:t>
      </w:r>
    </w:p>
    <w:p w14:paraId="67480CD3" w14:textId="77777777" w:rsidR="00F64DEB" w:rsidRDefault="00000000">
      <w:r>
        <w:br w:type="page"/>
      </w:r>
    </w:p>
    <w:p w14:paraId="5220DD8F" w14:textId="77777777" w:rsidR="00F64DEB" w:rsidRDefault="00000000">
      <w:pPr>
        <w:pStyle w:val="1"/>
      </w:pPr>
      <w:r>
        <w:rPr>
          <w:rFonts w:ascii="Times New Roman" w:eastAsia="黑体" w:hAnsi="Times New Roman"/>
          <w:color w:val="000000"/>
          <w:sz w:val="32"/>
        </w:rPr>
        <w:lastRenderedPageBreak/>
        <w:t>9  Use Case Descriptions</w:t>
      </w:r>
    </w:p>
    <w:p w14:paraId="51E087CC" w14:textId="77777777" w:rsidR="00F64DEB" w:rsidRDefault="00000000">
      <w:pPr>
        <w:spacing w:after="120"/>
      </w:pPr>
      <w:r>
        <w:t>Each use case from Section 7 is described below, following the format from the lectures: the Main Success Scenario (MSS) describes the normal interaction between user and system step by step, and the Extensions describe the exceptional branches. Two writing rules were applied: every step is "the user does something, the system responds" (a request-response pair) without mentioning buttons or text fields; and every extension has a clear ending (return to a step, or end of use case).</w:t>
      </w:r>
    </w:p>
    <w:p w14:paraId="2DC67693" w14:textId="77777777" w:rsidR="00F64DEB" w:rsidRDefault="00000000">
      <w:pPr>
        <w:pStyle w:val="21"/>
      </w:pPr>
      <w:r>
        <w:rPr>
          <w:rFonts w:ascii="Times New Roman" w:eastAsia="黑体" w:hAnsi="Times New Roman"/>
          <w:color w:val="000000"/>
        </w:rPr>
        <w:t>UC-01  Log in (FR-01)</w:t>
      </w:r>
    </w:p>
    <w:tbl>
      <w:tblPr>
        <w:tblStyle w:val="aff1"/>
        <w:tblW w:w="0" w:type="auto"/>
        <w:tblLook w:val="04A0" w:firstRow="1" w:lastRow="0" w:firstColumn="1" w:lastColumn="0" w:noHBand="0" w:noVBand="1"/>
      </w:tblPr>
      <w:tblGrid>
        <w:gridCol w:w="1903"/>
        <w:gridCol w:w="6953"/>
      </w:tblGrid>
      <w:tr w:rsidR="00F64DEB" w14:paraId="25C6D556" w14:textId="77777777">
        <w:tc>
          <w:tcPr>
            <w:tcW w:w="1928" w:type="dxa"/>
          </w:tcPr>
          <w:p w14:paraId="31BFBA99" w14:textId="77777777" w:rsidR="00F64DEB" w:rsidRDefault="00000000">
            <w:r>
              <w:rPr>
                <w:b/>
                <w:sz w:val="21"/>
              </w:rPr>
              <w:t>Use case</w:t>
            </w:r>
          </w:p>
        </w:tc>
        <w:tc>
          <w:tcPr>
            <w:tcW w:w="7143" w:type="dxa"/>
          </w:tcPr>
          <w:p w14:paraId="23664737" w14:textId="77777777" w:rsidR="00F64DEB" w:rsidRDefault="00000000">
            <w:r>
              <w:rPr>
                <w:sz w:val="21"/>
              </w:rPr>
              <w:t>Log in</w:t>
            </w:r>
          </w:p>
        </w:tc>
      </w:tr>
      <w:tr w:rsidR="00F64DEB" w14:paraId="6DB15534" w14:textId="77777777">
        <w:tc>
          <w:tcPr>
            <w:tcW w:w="1928" w:type="dxa"/>
          </w:tcPr>
          <w:p w14:paraId="57F2FB3D" w14:textId="77777777" w:rsidR="00F64DEB" w:rsidRDefault="00000000">
            <w:r>
              <w:rPr>
                <w:b/>
                <w:sz w:val="21"/>
              </w:rPr>
              <w:t>Actor</w:t>
            </w:r>
          </w:p>
        </w:tc>
        <w:tc>
          <w:tcPr>
            <w:tcW w:w="7143" w:type="dxa"/>
          </w:tcPr>
          <w:p w14:paraId="1F9D3971" w14:textId="77777777" w:rsidR="00F64DEB" w:rsidRDefault="00000000">
            <w:r>
              <w:rPr>
                <w:sz w:val="21"/>
              </w:rPr>
              <w:t>Administrator, Management</w:t>
            </w:r>
          </w:p>
        </w:tc>
      </w:tr>
      <w:tr w:rsidR="00F64DEB" w14:paraId="190F92D3" w14:textId="77777777">
        <w:tc>
          <w:tcPr>
            <w:tcW w:w="1928" w:type="dxa"/>
          </w:tcPr>
          <w:p w14:paraId="471E8BB9" w14:textId="77777777" w:rsidR="00F64DEB" w:rsidRDefault="00000000">
            <w:r>
              <w:rPr>
                <w:b/>
                <w:sz w:val="21"/>
              </w:rPr>
              <w:t>Pre-condition</w:t>
            </w:r>
          </w:p>
        </w:tc>
        <w:tc>
          <w:tcPr>
            <w:tcW w:w="7143" w:type="dxa"/>
          </w:tcPr>
          <w:p w14:paraId="79E31E55" w14:textId="77777777" w:rsidR="00F64DEB" w:rsidRDefault="00000000">
            <w:r>
              <w:rPr>
                <w:sz w:val="21"/>
              </w:rPr>
              <w:t>The user has an account and password issued by the administrator</w:t>
            </w:r>
          </w:p>
        </w:tc>
      </w:tr>
      <w:tr w:rsidR="00F64DEB" w14:paraId="020FAACC" w14:textId="77777777">
        <w:tc>
          <w:tcPr>
            <w:tcW w:w="1928" w:type="dxa"/>
          </w:tcPr>
          <w:p w14:paraId="05806A85" w14:textId="77777777" w:rsidR="00F64DEB" w:rsidRDefault="00000000">
            <w:r>
              <w:rPr>
                <w:b/>
                <w:sz w:val="21"/>
              </w:rPr>
              <w:t>Trigger</w:t>
            </w:r>
          </w:p>
        </w:tc>
        <w:tc>
          <w:tcPr>
            <w:tcW w:w="7143" w:type="dxa"/>
          </w:tcPr>
          <w:p w14:paraId="2A8316D5" w14:textId="77777777" w:rsidR="00F64DEB" w:rsidRDefault="00000000">
            <w:r>
              <w:rPr>
                <w:sz w:val="21"/>
              </w:rPr>
              <w:t>The user opens the system URL</w:t>
            </w:r>
          </w:p>
        </w:tc>
      </w:tr>
      <w:tr w:rsidR="00F64DEB" w14:paraId="04F9C099" w14:textId="77777777">
        <w:tc>
          <w:tcPr>
            <w:tcW w:w="1928" w:type="dxa"/>
          </w:tcPr>
          <w:p w14:paraId="2E17F72D" w14:textId="77777777" w:rsidR="00F64DEB" w:rsidRDefault="00000000">
            <w:r>
              <w:rPr>
                <w:b/>
                <w:sz w:val="21"/>
              </w:rPr>
              <w:t>Main Success</w:t>
            </w:r>
            <w:r>
              <w:rPr>
                <w:b/>
                <w:sz w:val="21"/>
              </w:rPr>
              <w:br/>
              <w:t>Scenario (MSS)</w:t>
            </w:r>
          </w:p>
        </w:tc>
        <w:tc>
          <w:tcPr>
            <w:tcW w:w="7143" w:type="dxa"/>
          </w:tcPr>
          <w:p w14:paraId="6872537D" w14:textId="77777777" w:rsidR="00F64DEB" w:rsidRDefault="00000000">
            <w:r>
              <w:rPr>
                <w:sz w:val="21"/>
              </w:rPr>
              <w:t>1. The user enters the username and password on the login page and confirms</w:t>
            </w:r>
            <w:r>
              <w:rPr>
                <w:sz w:val="21"/>
              </w:rPr>
              <w:br/>
              <w:t>2. The system validates the credentials; on success it opens the home page (Employee Management module) and shows the menu items matching the account type</w:t>
            </w:r>
          </w:p>
        </w:tc>
      </w:tr>
      <w:tr w:rsidR="00F64DEB" w14:paraId="722A14AF" w14:textId="77777777">
        <w:tc>
          <w:tcPr>
            <w:tcW w:w="1928" w:type="dxa"/>
          </w:tcPr>
          <w:p w14:paraId="7C5E6D6B" w14:textId="77777777" w:rsidR="00F64DEB" w:rsidRDefault="00000000">
            <w:r>
              <w:rPr>
                <w:b/>
                <w:sz w:val="21"/>
              </w:rPr>
              <w:t>Extensions</w:t>
            </w:r>
          </w:p>
        </w:tc>
        <w:tc>
          <w:tcPr>
            <w:tcW w:w="7143" w:type="dxa"/>
          </w:tcPr>
          <w:p w14:paraId="4D9898C8" w14:textId="77777777" w:rsidR="00F64DEB" w:rsidRDefault="00000000">
            <w:r>
              <w:rPr>
                <w:sz w:val="21"/>
              </w:rPr>
              <w:t>1a: Wrong username or password. 1. The system shows "Wrong username or password" on the login page; 2. Return to MSS step 1.</w:t>
            </w:r>
            <w:r>
              <w:rPr>
                <w:sz w:val="21"/>
              </w:rPr>
              <w:br/>
              <w:t>1b: The user confirms with empty fields. 1. The system prompts "Please enter username and password"; 2. Return to MSS step 1.</w:t>
            </w:r>
          </w:p>
        </w:tc>
      </w:tr>
    </w:tbl>
    <w:p w14:paraId="53686A38" w14:textId="77777777" w:rsidR="00F64DEB" w:rsidRDefault="00000000">
      <w:pPr>
        <w:pStyle w:val="21"/>
      </w:pPr>
      <w:r>
        <w:rPr>
          <w:rFonts w:ascii="Times New Roman" w:eastAsia="黑体" w:hAnsi="Times New Roman"/>
          <w:color w:val="000000"/>
        </w:rPr>
        <w:t>UC-02  Add employee record (FR-02)</w:t>
      </w:r>
    </w:p>
    <w:tbl>
      <w:tblPr>
        <w:tblStyle w:val="aff1"/>
        <w:tblW w:w="0" w:type="auto"/>
        <w:tblLook w:val="04A0" w:firstRow="1" w:lastRow="0" w:firstColumn="1" w:lastColumn="0" w:noHBand="0" w:noVBand="1"/>
      </w:tblPr>
      <w:tblGrid>
        <w:gridCol w:w="1903"/>
        <w:gridCol w:w="6953"/>
      </w:tblGrid>
      <w:tr w:rsidR="00F64DEB" w14:paraId="183F3759" w14:textId="77777777">
        <w:tc>
          <w:tcPr>
            <w:tcW w:w="1928" w:type="dxa"/>
          </w:tcPr>
          <w:p w14:paraId="67BFCEDE" w14:textId="77777777" w:rsidR="00F64DEB" w:rsidRDefault="00000000">
            <w:r>
              <w:rPr>
                <w:b/>
                <w:sz w:val="21"/>
              </w:rPr>
              <w:t>Use case</w:t>
            </w:r>
          </w:p>
        </w:tc>
        <w:tc>
          <w:tcPr>
            <w:tcW w:w="7143" w:type="dxa"/>
          </w:tcPr>
          <w:p w14:paraId="44700366" w14:textId="77777777" w:rsidR="00F64DEB" w:rsidRDefault="00000000">
            <w:r>
              <w:rPr>
                <w:sz w:val="21"/>
              </w:rPr>
              <w:t>Add employee record</w:t>
            </w:r>
          </w:p>
        </w:tc>
      </w:tr>
      <w:tr w:rsidR="00F64DEB" w14:paraId="38409E2E" w14:textId="77777777">
        <w:tc>
          <w:tcPr>
            <w:tcW w:w="1928" w:type="dxa"/>
          </w:tcPr>
          <w:p w14:paraId="4C3B1C43" w14:textId="77777777" w:rsidR="00F64DEB" w:rsidRDefault="00000000">
            <w:r>
              <w:rPr>
                <w:b/>
                <w:sz w:val="21"/>
              </w:rPr>
              <w:t>Actor</w:t>
            </w:r>
          </w:p>
        </w:tc>
        <w:tc>
          <w:tcPr>
            <w:tcW w:w="7143" w:type="dxa"/>
          </w:tcPr>
          <w:p w14:paraId="12B80265" w14:textId="77777777" w:rsidR="00F64DEB" w:rsidRDefault="00000000">
            <w:r>
              <w:rPr>
                <w:sz w:val="21"/>
              </w:rPr>
              <w:t>Administrator</w:t>
            </w:r>
          </w:p>
        </w:tc>
      </w:tr>
      <w:tr w:rsidR="00F64DEB" w14:paraId="20413A5C" w14:textId="77777777">
        <w:tc>
          <w:tcPr>
            <w:tcW w:w="1928" w:type="dxa"/>
          </w:tcPr>
          <w:p w14:paraId="22011B1C" w14:textId="77777777" w:rsidR="00F64DEB" w:rsidRDefault="00000000">
            <w:r>
              <w:rPr>
                <w:b/>
                <w:sz w:val="21"/>
              </w:rPr>
              <w:t>Pre-condition</w:t>
            </w:r>
          </w:p>
        </w:tc>
        <w:tc>
          <w:tcPr>
            <w:tcW w:w="7143" w:type="dxa"/>
          </w:tcPr>
          <w:p w14:paraId="1F79D731" w14:textId="77777777" w:rsidR="00F64DEB" w:rsidRDefault="00000000">
            <w:r>
              <w:rPr>
                <w:sz w:val="21"/>
              </w:rPr>
              <w:t>The administrator is logged in</w:t>
            </w:r>
          </w:p>
        </w:tc>
      </w:tr>
      <w:tr w:rsidR="00F64DEB" w14:paraId="31C36955" w14:textId="77777777">
        <w:tc>
          <w:tcPr>
            <w:tcW w:w="1928" w:type="dxa"/>
          </w:tcPr>
          <w:p w14:paraId="0168A0CF" w14:textId="77777777" w:rsidR="00F64DEB" w:rsidRDefault="00000000">
            <w:r>
              <w:rPr>
                <w:b/>
                <w:sz w:val="21"/>
              </w:rPr>
              <w:t>Trigger</w:t>
            </w:r>
          </w:p>
        </w:tc>
        <w:tc>
          <w:tcPr>
            <w:tcW w:w="7143" w:type="dxa"/>
          </w:tcPr>
          <w:p w14:paraId="25EDE052" w14:textId="77777777" w:rsidR="00F64DEB" w:rsidRDefault="00000000">
            <w:r>
              <w:rPr>
                <w:sz w:val="21"/>
              </w:rPr>
              <w:t>The administrator clicks "Add employee" on the employee list page</w:t>
            </w:r>
          </w:p>
        </w:tc>
      </w:tr>
      <w:tr w:rsidR="00F64DEB" w14:paraId="311E1CCB" w14:textId="77777777">
        <w:tc>
          <w:tcPr>
            <w:tcW w:w="1928" w:type="dxa"/>
          </w:tcPr>
          <w:p w14:paraId="30ACA20E" w14:textId="77777777" w:rsidR="00F64DEB" w:rsidRDefault="00000000">
            <w:r>
              <w:rPr>
                <w:b/>
                <w:sz w:val="21"/>
              </w:rPr>
              <w:t>Main Success</w:t>
            </w:r>
            <w:r>
              <w:rPr>
                <w:b/>
                <w:sz w:val="21"/>
              </w:rPr>
              <w:br/>
              <w:t>Scenario (MSS)</w:t>
            </w:r>
          </w:p>
        </w:tc>
        <w:tc>
          <w:tcPr>
            <w:tcW w:w="7143" w:type="dxa"/>
          </w:tcPr>
          <w:p w14:paraId="69D1CFCF" w14:textId="77777777" w:rsidR="00F64DEB" w:rsidRDefault="00000000">
            <w:r>
              <w:rPr>
                <w:sz w:val="21"/>
              </w:rPr>
              <w:t>1. The administrator fills in the new employee data (name, phone, job title, start date, hourly wage, etc.)</w:t>
            </w:r>
            <w:r>
              <w:rPr>
                <w:sz w:val="21"/>
              </w:rPr>
              <w:br/>
              <w:t>2. The administrator submits the form</w:t>
            </w:r>
            <w:r>
              <w:rPr>
                <w:sz w:val="21"/>
              </w:rPr>
              <w:br/>
              <w:t>3. The system validates the input (required fields complete, wage is a number greater than 0)</w:t>
            </w:r>
            <w:r>
              <w:rPr>
                <w:sz w:val="21"/>
              </w:rPr>
              <w:br/>
              <w:t>4. The system saves the new employee record and assigns an employee ID automatically</w:t>
            </w:r>
            <w:r>
              <w:rPr>
                <w:sz w:val="21"/>
              </w:rPr>
              <w:br/>
              <w:t>5. The system shows "Added successfully", returns to the employee list and displays the new record</w:t>
            </w:r>
          </w:p>
        </w:tc>
      </w:tr>
      <w:tr w:rsidR="00F64DEB" w14:paraId="70838FE9" w14:textId="77777777">
        <w:tc>
          <w:tcPr>
            <w:tcW w:w="1928" w:type="dxa"/>
          </w:tcPr>
          <w:p w14:paraId="6B4358C8" w14:textId="77777777" w:rsidR="00F64DEB" w:rsidRDefault="00000000">
            <w:r>
              <w:rPr>
                <w:b/>
                <w:sz w:val="21"/>
              </w:rPr>
              <w:t>Extensions</w:t>
            </w:r>
          </w:p>
        </w:tc>
        <w:tc>
          <w:tcPr>
            <w:tcW w:w="7143" w:type="dxa"/>
          </w:tcPr>
          <w:p w14:paraId="11B1E3F9" w14:textId="77777777" w:rsidR="00F64DEB" w:rsidRDefault="00000000">
            <w:r>
              <w:rPr>
                <w:sz w:val="21"/>
              </w:rPr>
              <w:t>3a: Validation fails (required field empty, or wage negative / not a number). 1. The system marks the offending field with the reason; 2. All other entered content is kept; 3. Return to MSS step 1.</w:t>
            </w:r>
            <w:r>
              <w:rPr>
                <w:sz w:val="21"/>
              </w:rPr>
              <w:br/>
              <w:t>Note: before submitting, the administrator can press "Cancel" to abort; nothing is saved and the list page is shown again.</w:t>
            </w:r>
          </w:p>
        </w:tc>
      </w:tr>
    </w:tbl>
    <w:p w14:paraId="0234D04A" w14:textId="77777777" w:rsidR="00F64DEB" w:rsidRDefault="00000000">
      <w:pPr>
        <w:pStyle w:val="21"/>
      </w:pPr>
      <w:r>
        <w:rPr>
          <w:rFonts w:ascii="Times New Roman" w:eastAsia="黑体" w:hAnsi="Times New Roman"/>
          <w:color w:val="000000"/>
        </w:rPr>
        <w:t>UC-03  Search and view an employee (FR-03 / FR-04)</w:t>
      </w:r>
    </w:p>
    <w:tbl>
      <w:tblPr>
        <w:tblStyle w:val="aff1"/>
        <w:tblW w:w="0" w:type="auto"/>
        <w:tblLook w:val="04A0" w:firstRow="1" w:lastRow="0" w:firstColumn="1" w:lastColumn="0" w:noHBand="0" w:noVBand="1"/>
      </w:tblPr>
      <w:tblGrid>
        <w:gridCol w:w="1903"/>
        <w:gridCol w:w="6953"/>
      </w:tblGrid>
      <w:tr w:rsidR="00F64DEB" w14:paraId="3BFA4EEC" w14:textId="77777777">
        <w:tc>
          <w:tcPr>
            <w:tcW w:w="1928" w:type="dxa"/>
          </w:tcPr>
          <w:p w14:paraId="3F275710" w14:textId="77777777" w:rsidR="00F64DEB" w:rsidRDefault="00000000">
            <w:r>
              <w:rPr>
                <w:b/>
                <w:sz w:val="21"/>
              </w:rPr>
              <w:t>Use case</w:t>
            </w:r>
          </w:p>
        </w:tc>
        <w:tc>
          <w:tcPr>
            <w:tcW w:w="7143" w:type="dxa"/>
          </w:tcPr>
          <w:p w14:paraId="6343D2C9" w14:textId="77777777" w:rsidR="00F64DEB" w:rsidRDefault="00000000">
            <w:r>
              <w:rPr>
                <w:sz w:val="21"/>
              </w:rPr>
              <w:t>Search and view an employee</w:t>
            </w:r>
          </w:p>
        </w:tc>
      </w:tr>
      <w:tr w:rsidR="00F64DEB" w14:paraId="049EDA8C" w14:textId="77777777">
        <w:tc>
          <w:tcPr>
            <w:tcW w:w="1928" w:type="dxa"/>
          </w:tcPr>
          <w:p w14:paraId="0CB28EC7" w14:textId="77777777" w:rsidR="00F64DEB" w:rsidRDefault="00000000">
            <w:r>
              <w:rPr>
                <w:b/>
                <w:sz w:val="21"/>
              </w:rPr>
              <w:t>Actor</w:t>
            </w:r>
          </w:p>
        </w:tc>
        <w:tc>
          <w:tcPr>
            <w:tcW w:w="7143" w:type="dxa"/>
          </w:tcPr>
          <w:p w14:paraId="391C1001" w14:textId="77777777" w:rsidR="00F64DEB" w:rsidRDefault="00000000">
            <w:r>
              <w:rPr>
                <w:sz w:val="21"/>
              </w:rPr>
              <w:t>Administrator, Management</w:t>
            </w:r>
          </w:p>
        </w:tc>
      </w:tr>
      <w:tr w:rsidR="00F64DEB" w14:paraId="51EF2899" w14:textId="77777777">
        <w:tc>
          <w:tcPr>
            <w:tcW w:w="1928" w:type="dxa"/>
          </w:tcPr>
          <w:p w14:paraId="5D32DAB7" w14:textId="77777777" w:rsidR="00F64DEB" w:rsidRDefault="00000000">
            <w:r>
              <w:rPr>
                <w:b/>
                <w:sz w:val="21"/>
              </w:rPr>
              <w:t>Pre-condition</w:t>
            </w:r>
          </w:p>
        </w:tc>
        <w:tc>
          <w:tcPr>
            <w:tcW w:w="7143" w:type="dxa"/>
          </w:tcPr>
          <w:p w14:paraId="02FD7E9E" w14:textId="77777777" w:rsidR="00F64DEB" w:rsidRDefault="00000000">
            <w:r>
              <w:rPr>
                <w:sz w:val="21"/>
              </w:rPr>
              <w:t>The user is logged in</w:t>
            </w:r>
          </w:p>
        </w:tc>
      </w:tr>
      <w:tr w:rsidR="00F64DEB" w14:paraId="2025AAF0" w14:textId="77777777">
        <w:tc>
          <w:tcPr>
            <w:tcW w:w="1928" w:type="dxa"/>
          </w:tcPr>
          <w:p w14:paraId="5EF54E13" w14:textId="77777777" w:rsidR="00F64DEB" w:rsidRDefault="00000000">
            <w:r>
              <w:rPr>
                <w:b/>
                <w:sz w:val="21"/>
              </w:rPr>
              <w:t>Trigger</w:t>
            </w:r>
          </w:p>
        </w:tc>
        <w:tc>
          <w:tcPr>
            <w:tcW w:w="7143" w:type="dxa"/>
          </w:tcPr>
          <w:p w14:paraId="03C10D3E" w14:textId="77777777" w:rsidR="00F64DEB" w:rsidRDefault="00000000">
            <w:r>
              <w:rPr>
                <w:sz w:val="21"/>
              </w:rPr>
              <w:t>The user types a name or ID in the search box, or clicks an employee in the list</w:t>
            </w:r>
          </w:p>
        </w:tc>
      </w:tr>
      <w:tr w:rsidR="00F64DEB" w14:paraId="2FE35DF5" w14:textId="77777777">
        <w:tc>
          <w:tcPr>
            <w:tcW w:w="1928" w:type="dxa"/>
          </w:tcPr>
          <w:p w14:paraId="601B817E" w14:textId="77777777" w:rsidR="00F64DEB" w:rsidRDefault="00000000">
            <w:r>
              <w:rPr>
                <w:b/>
                <w:sz w:val="21"/>
              </w:rPr>
              <w:t>Main Success</w:t>
            </w:r>
            <w:r>
              <w:rPr>
                <w:b/>
                <w:sz w:val="21"/>
              </w:rPr>
              <w:br/>
              <w:t>Scenario (MSS)</w:t>
            </w:r>
          </w:p>
        </w:tc>
        <w:tc>
          <w:tcPr>
            <w:tcW w:w="7143" w:type="dxa"/>
          </w:tcPr>
          <w:p w14:paraId="1A43A37B" w14:textId="77777777" w:rsidR="00F64DEB" w:rsidRDefault="00000000">
            <w:r>
              <w:rPr>
                <w:sz w:val="21"/>
              </w:rPr>
              <w:t>1. The user searches by name or employee ID</w:t>
            </w:r>
            <w:r>
              <w:rPr>
                <w:sz w:val="21"/>
              </w:rPr>
              <w:br/>
              <w:t>2. The system shows the list of matching employees</w:t>
            </w:r>
            <w:r>
              <w:rPr>
                <w:sz w:val="21"/>
              </w:rPr>
              <w:br/>
              <w:t>3. The user clicks the target employee</w:t>
            </w:r>
            <w:r>
              <w:rPr>
                <w:sz w:val="21"/>
              </w:rPr>
              <w:br/>
            </w:r>
            <w:r>
              <w:rPr>
                <w:sz w:val="21"/>
              </w:rPr>
              <w:lastRenderedPageBreak/>
              <w:t>4. The system shows the complete record of that employee</w:t>
            </w:r>
          </w:p>
        </w:tc>
      </w:tr>
      <w:tr w:rsidR="00F64DEB" w14:paraId="1F250E61" w14:textId="77777777">
        <w:tc>
          <w:tcPr>
            <w:tcW w:w="1928" w:type="dxa"/>
          </w:tcPr>
          <w:p w14:paraId="4098434A" w14:textId="77777777" w:rsidR="00F64DEB" w:rsidRDefault="00000000">
            <w:r>
              <w:rPr>
                <w:b/>
                <w:sz w:val="21"/>
              </w:rPr>
              <w:lastRenderedPageBreak/>
              <w:t>Extensions</w:t>
            </w:r>
          </w:p>
        </w:tc>
        <w:tc>
          <w:tcPr>
            <w:tcW w:w="7143" w:type="dxa"/>
          </w:tcPr>
          <w:p w14:paraId="2C5A4C12" w14:textId="77777777" w:rsidR="00F64DEB" w:rsidRDefault="00000000">
            <w:r>
              <w:rPr>
                <w:sz w:val="21"/>
              </w:rPr>
              <w:t>2a: No matching employee found. 1. The system shows "No employee found"; 2. End of use case (the user may search again).</w:t>
            </w:r>
          </w:p>
        </w:tc>
      </w:tr>
    </w:tbl>
    <w:p w14:paraId="6BA56FC9" w14:textId="77777777" w:rsidR="00F64DEB" w:rsidRDefault="00000000">
      <w:pPr>
        <w:pStyle w:val="21"/>
      </w:pPr>
      <w:r>
        <w:rPr>
          <w:rFonts w:ascii="Times New Roman" w:eastAsia="黑体" w:hAnsi="Times New Roman"/>
          <w:color w:val="000000"/>
        </w:rPr>
        <w:t>UC-04  Edit employee information (FR-05)</w:t>
      </w:r>
    </w:p>
    <w:tbl>
      <w:tblPr>
        <w:tblStyle w:val="aff1"/>
        <w:tblW w:w="0" w:type="auto"/>
        <w:tblLook w:val="04A0" w:firstRow="1" w:lastRow="0" w:firstColumn="1" w:lastColumn="0" w:noHBand="0" w:noVBand="1"/>
      </w:tblPr>
      <w:tblGrid>
        <w:gridCol w:w="1903"/>
        <w:gridCol w:w="6953"/>
      </w:tblGrid>
      <w:tr w:rsidR="00F64DEB" w14:paraId="598B1F96" w14:textId="77777777">
        <w:tc>
          <w:tcPr>
            <w:tcW w:w="1928" w:type="dxa"/>
          </w:tcPr>
          <w:p w14:paraId="44BE55F9" w14:textId="77777777" w:rsidR="00F64DEB" w:rsidRDefault="00000000">
            <w:r>
              <w:rPr>
                <w:b/>
                <w:sz w:val="21"/>
              </w:rPr>
              <w:t>Use case</w:t>
            </w:r>
          </w:p>
        </w:tc>
        <w:tc>
          <w:tcPr>
            <w:tcW w:w="7143" w:type="dxa"/>
          </w:tcPr>
          <w:p w14:paraId="54F51749" w14:textId="77777777" w:rsidR="00F64DEB" w:rsidRDefault="00000000">
            <w:r>
              <w:rPr>
                <w:sz w:val="21"/>
              </w:rPr>
              <w:t>Edit employee information</w:t>
            </w:r>
          </w:p>
        </w:tc>
      </w:tr>
      <w:tr w:rsidR="00F64DEB" w14:paraId="67F4B6C8" w14:textId="77777777">
        <w:tc>
          <w:tcPr>
            <w:tcW w:w="1928" w:type="dxa"/>
          </w:tcPr>
          <w:p w14:paraId="4947B60D" w14:textId="77777777" w:rsidR="00F64DEB" w:rsidRDefault="00000000">
            <w:r>
              <w:rPr>
                <w:b/>
                <w:sz w:val="21"/>
              </w:rPr>
              <w:t>Actor</w:t>
            </w:r>
          </w:p>
        </w:tc>
        <w:tc>
          <w:tcPr>
            <w:tcW w:w="7143" w:type="dxa"/>
          </w:tcPr>
          <w:p w14:paraId="5F1FF487" w14:textId="77777777" w:rsidR="00F64DEB" w:rsidRDefault="00000000">
            <w:r>
              <w:rPr>
                <w:sz w:val="21"/>
              </w:rPr>
              <w:t>Administrator</w:t>
            </w:r>
          </w:p>
        </w:tc>
      </w:tr>
      <w:tr w:rsidR="00F64DEB" w14:paraId="2C52A257" w14:textId="77777777">
        <w:tc>
          <w:tcPr>
            <w:tcW w:w="1928" w:type="dxa"/>
          </w:tcPr>
          <w:p w14:paraId="32150B65" w14:textId="77777777" w:rsidR="00F64DEB" w:rsidRDefault="00000000">
            <w:r>
              <w:rPr>
                <w:b/>
                <w:sz w:val="21"/>
              </w:rPr>
              <w:t>Pre-condition</w:t>
            </w:r>
          </w:p>
        </w:tc>
        <w:tc>
          <w:tcPr>
            <w:tcW w:w="7143" w:type="dxa"/>
          </w:tcPr>
          <w:p w14:paraId="6C62FB61" w14:textId="77777777" w:rsidR="00F64DEB" w:rsidRDefault="00000000">
            <w:r>
              <w:rPr>
                <w:sz w:val="21"/>
              </w:rPr>
              <w:t>The administrator is logged in and the target employee record exists</w:t>
            </w:r>
          </w:p>
        </w:tc>
      </w:tr>
      <w:tr w:rsidR="00F64DEB" w14:paraId="5815B224" w14:textId="77777777">
        <w:tc>
          <w:tcPr>
            <w:tcW w:w="1928" w:type="dxa"/>
          </w:tcPr>
          <w:p w14:paraId="792A9EDF" w14:textId="77777777" w:rsidR="00F64DEB" w:rsidRDefault="00000000">
            <w:r>
              <w:rPr>
                <w:b/>
                <w:sz w:val="21"/>
              </w:rPr>
              <w:t>Trigger</w:t>
            </w:r>
          </w:p>
        </w:tc>
        <w:tc>
          <w:tcPr>
            <w:tcW w:w="7143" w:type="dxa"/>
          </w:tcPr>
          <w:p w14:paraId="731DC4D9" w14:textId="77777777" w:rsidR="00F64DEB" w:rsidRDefault="00000000">
            <w:r>
              <w:rPr>
                <w:sz w:val="21"/>
              </w:rPr>
              <w:t>The administrator clicks "Edit" on the employee details page</w:t>
            </w:r>
          </w:p>
        </w:tc>
      </w:tr>
      <w:tr w:rsidR="00F64DEB" w14:paraId="346D7803" w14:textId="77777777">
        <w:tc>
          <w:tcPr>
            <w:tcW w:w="1928" w:type="dxa"/>
          </w:tcPr>
          <w:p w14:paraId="535FEBEA" w14:textId="77777777" w:rsidR="00F64DEB" w:rsidRDefault="00000000">
            <w:r>
              <w:rPr>
                <w:b/>
                <w:sz w:val="21"/>
              </w:rPr>
              <w:t>Main Success</w:t>
            </w:r>
            <w:r>
              <w:rPr>
                <w:b/>
                <w:sz w:val="21"/>
              </w:rPr>
              <w:br/>
              <w:t>Scenario (MSS)</w:t>
            </w:r>
          </w:p>
        </w:tc>
        <w:tc>
          <w:tcPr>
            <w:tcW w:w="7143" w:type="dxa"/>
          </w:tcPr>
          <w:p w14:paraId="21EA4BDF" w14:textId="77777777" w:rsidR="00F64DEB" w:rsidRDefault="00000000">
            <w:r>
              <w:rPr>
                <w:sz w:val="21"/>
              </w:rPr>
              <w:t>1. The system opens the edit page showing the employee's current data</w:t>
            </w:r>
            <w:r>
              <w:rPr>
                <w:sz w:val="21"/>
              </w:rPr>
              <w:br/>
              <w:t>2. The administrator changes the fields that need updating (e.g. address, hourly wage)</w:t>
            </w:r>
            <w:r>
              <w:rPr>
                <w:sz w:val="21"/>
              </w:rPr>
              <w:br/>
              <w:t>3. The administrator submits the changes</w:t>
            </w:r>
            <w:r>
              <w:rPr>
                <w:sz w:val="21"/>
              </w:rPr>
              <w:br/>
              <w:t>4. The system validates with the same rules as for adding an employee</w:t>
            </w:r>
            <w:r>
              <w:rPr>
                <w:sz w:val="21"/>
              </w:rPr>
              <w:br/>
              <w:t>5. The system saves the changes, shows "Saved successfully" and returns to the details page showing the updated data</w:t>
            </w:r>
          </w:p>
        </w:tc>
      </w:tr>
      <w:tr w:rsidR="00F64DEB" w14:paraId="46E79ED2" w14:textId="77777777">
        <w:tc>
          <w:tcPr>
            <w:tcW w:w="1928" w:type="dxa"/>
          </w:tcPr>
          <w:p w14:paraId="66A1E84C" w14:textId="77777777" w:rsidR="00F64DEB" w:rsidRDefault="00000000">
            <w:r>
              <w:rPr>
                <w:b/>
                <w:sz w:val="21"/>
              </w:rPr>
              <w:t>Extensions</w:t>
            </w:r>
          </w:p>
        </w:tc>
        <w:tc>
          <w:tcPr>
            <w:tcW w:w="7143" w:type="dxa"/>
          </w:tcPr>
          <w:p w14:paraId="6C59AA50" w14:textId="77777777" w:rsidR="00F64DEB" w:rsidRDefault="00000000">
            <w:r>
              <w:rPr>
                <w:sz w:val="21"/>
              </w:rPr>
              <w:t>4a: Validation fails. 1. The system marks the invalid field with the reason; 2. Return to MSS step 2.</w:t>
            </w:r>
            <w:r>
              <w:rPr>
                <w:sz w:val="21"/>
              </w:rPr>
              <w:br/>
              <w:t>Note: if the administrator presses "Cancel", the changes are discarded, the details page is shown again and no data is modified.</w:t>
            </w:r>
          </w:p>
        </w:tc>
      </w:tr>
    </w:tbl>
    <w:p w14:paraId="3EC4BD86" w14:textId="77777777" w:rsidR="00F64DEB" w:rsidRDefault="00000000">
      <w:pPr>
        <w:pStyle w:val="21"/>
      </w:pPr>
      <w:r>
        <w:rPr>
          <w:rFonts w:ascii="Times New Roman" w:eastAsia="黑体" w:hAnsi="Times New Roman"/>
          <w:color w:val="000000"/>
        </w:rPr>
        <w:t>UC-05  Remove an employee (FR-06)</w:t>
      </w:r>
    </w:p>
    <w:tbl>
      <w:tblPr>
        <w:tblStyle w:val="aff1"/>
        <w:tblW w:w="0" w:type="auto"/>
        <w:tblLook w:val="04A0" w:firstRow="1" w:lastRow="0" w:firstColumn="1" w:lastColumn="0" w:noHBand="0" w:noVBand="1"/>
      </w:tblPr>
      <w:tblGrid>
        <w:gridCol w:w="1903"/>
        <w:gridCol w:w="6953"/>
      </w:tblGrid>
      <w:tr w:rsidR="00F64DEB" w14:paraId="7C882AD7" w14:textId="77777777">
        <w:tc>
          <w:tcPr>
            <w:tcW w:w="1928" w:type="dxa"/>
          </w:tcPr>
          <w:p w14:paraId="1CA7925A" w14:textId="77777777" w:rsidR="00F64DEB" w:rsidRDefault="00000000">
            <w:r>
              <w:rPr>
                <w:b/>
                <w:sz w:val="21"/>
              </w:rPr>
              <w:t>Use case</w:t>
            </w:r>
          </w:p>
        </w:tc>
        <w:tc>
          <w:tcPr>
            <w:tcW w:w="7143" w:type="dxa"/>
          </w:tcPr>
          <w:p w14:paraId="63A643E9" w14:textId="77777777" w:rsidR="00F64DEB" w:rsidRDefault="00000000">
            <w:r>
              <w:rPr>
                <w:sz w:val="21"/>
              </w:rPr>
              <w:t>Remove an employee</w:t>
            </w:r>
          </w:p>
        </w:tc>
      </w:tr>
      <w:tr w:rsidR="00F64DEB" w14:paraId="35A1BE76" w14:textId="77777777">
        <w:tc>
          <w:tcPr>
            <w:tcW w:w="1928" w:type="dxa"/>
          </w:tcPr>
          <w:p w14:paraId="0EE07B36" w14:textId="77777777" w:rsidR="00F64DEB" w:rsidRDefault="00000000">
            <w:r>
              <w:rPr>
                <w:b/>
                <w:sz w:val="21"/>
              </w:rPr>
              <w:t>Actor</w:t>
            </w:r>
          </w:p>
        </w:tc>
        <w:tc>
          <w:tcPr>
            <w:tcW w:w="7143" w:type="dxa"/>
          </w:tcPr>
          <w:p w14:paraId="54E378E5" w14:textId="77777777" w:rsidR="00F64DEB" w:rsidRDefault="00000000">
            <w:r>
              <w:rPr>
                <w:sz w:val="21"/>
              </w:rPr>
              <w:t>Administrator</w:t>
            </w:r>
          </w:p>
        </w:tc>
      </w:tr>
      <w:tr w:rsidR="00F64DEB" w14:paraId="191D2E64" w14:textId="77777777">
        <w:tc>
          <w:tcPr>
            <w:tcW w:w="1928" w:type="dxa"/>
          </w:tcPr>
          <w:p w14:paraId="19148378" w14:textId="77777777" w:rsidR="00F64DEB" w:rsidRDefault="00000000">
            <w:r>
              <w:rPr>
                <w:b/>
                <w:sz w:val="21"/>
              </w:rPr>
              <w:t>Pre-condition</w:t>
            </w:r>
          </w:p>
        </w:tc>
        <w:tc>
          <w:tcPr>
            <w:tcW w:w="7143" w:type="dxa"/>
          </w:tcPr>
          <w:p w14:paraId="43045AD3" w14:textId="77777777" w:rsidR="00F64DEB" w:rsidRDefault="00000000">
            <w:r>
              <w:rPr>
                <w:sz w:val="21"/>
              </w:rPr>
              <w:t>The administrator is logged in and the target employee record exists</w:t>
            </w:r>
          </w:p>
        </w:tc>
      </w:tr>
      <w:tr w:rsidR="00F64DEB" w14:paraId="364BCA9B" w14:textId="77777777">
        <w:tc>
          <w:tcPr>
            <w:tcW w:w="1928" w:type="dxa"/>
          </w:tcPr>
          <w:p w14:paraId="0F896EB9" w14:textId="77777777" w:rsidR="00F64DEB" w:rsidRDefault="00000000">
            <w:r>
              <w:rPr>
                <w:b/>
                <w:sz w:val="21"/>
              </w:rPr>
              <w:t>Trigger</w:t>
            </w:r>
          </w:p>
        </w:tc>
        <w:tc>
          <w:tcPr>
            <w:tcW w:w="7143" w:type="dxa"/>
          </w:tcPr>
          <w:p w14:paraId="2669721F" w14:textId="77777777" w:rsidR="00F64DEB" w:rsidRDefault="00000000">
            <w:r>
              <w:rPr>
                <w:sz w:val="21"/>
              </w:rPr>
              <w:t>The administrator clicks "Delete" on the list page or the details page</w:t>
            </w:r>
          </w:p>
        </w:tc>
      </w:tr>
      <w:tr w:rsidR="00F64DEB" w14:paraId="4DDF9695" w14:textId="77777777">
        <w:tc>
          <w:tcPr>
            <w:tcW w:w="1928" w:type="dxa"/>
          </w:tcPr>
          <w:p w14:paraId="14A870C1" w14:textId="77777777" w:rsidR="00F64DEB" w:rsidRDefault="00000000">
            <w:r>
              <w:rPr>
                <w:b/>
                <w:sz w:val="21"/>
              </w:rPr>
              <w:t>Main Success</w:t>
            </w:r>
            <w:r>
              <w:rPr>
                <w:b/>
                <w:sz w:val="21"/>
              </w:rPr>
              <w:br/>
              <w:t>Scenario (MSS)</w:t>
            </w:r>
          </w:p>
        </w:tc>
        <w:tc>
          <w:tcPr>
            <w:tcW w:w="7143" w:type="dxa"/>
          </w:tcPr>
          <w:p w14:paraId="1CFA6ACA" w14:textId="77777777" w:rsidR="00F64DEB" w:rsidRDefault="00000000">
            <w:r>
              <w:rPr>
                <w:sz w:val="21"/>
              </w:rPr>
              <w:t>1. The system shows a confirmation dialog with the employee's name and asks for confirmation</w:t>
            </w:r>
            <w:r>
              <w:rPr>
                <w:sz w:val="21"/>
              </w:rPr>
              <w:br/>
              <w:t>2. The administrator confirms the deletion</w:t>
            </w:r>
            <w:r>
              <w:rPr>
                <w:sz w:val="21"/>
              </w:rPr>
              <w:br/>
              <w:t>3. The system deletes the employee record together with that employee's future (not yet worked) shifts</w:t>
            </w:r>
            <w:r>
              <w:rPr>
                <w:sz w:val="21"/>
              </w:rPr>
              <w:br/>
              <w:t>4. The system shows "Deleted successfully" and returns to the employee list</w:t>
            </w:r>
          </w:p>
        </w:tc>
      </w:tr>
      <w:tr w:rsidR="00F64DEB" w14:paraId="4B266CEC" w14:textId="77777777">
        <w:tc>
          <w:tcPr>
            <w:tcW w:w="1928" w:type="dxa"/>
          </w:tcPr>
          <w:p w14:paraId="15A0ABBF" w14:textId="77777777" w:rsidR="00F64DEB" w:rsidRDefault="00000000">
            <w:r>
              <w:rPr>
                <w:b/>
                <w:sz w:val="21"/>
              </w:rPr>
              <w:t>Extensions</w:t>
            </w:r>
          </w:p>
        </w:tc>
        <w:tc>
          <w:tcPr>
            <w:tcW w:w="7143" w:type="dxa"/>
          </w:tcPr>
          <w:p w14:paraId="4FE97B27" w14:textId="77777777" w:rsidR="00F64DEB" w:rsidRDefault="00000000">
            <w:r>
              <w:rPr>
                <w:sz w:val="21"/>
              </w:rPr>
              <w:t>2a: The administrator chooses "Cancel" in the dialog. 1. Nothing is deleted; 2. Back to the previous page; end of use case.</w:t>
            </w:r>
            <w:r>
              <w:rPr>
                <w:sz w:val="21"/>
              </w:rPr>
              <w:br/>
              <w:t>Note: an employee ID that has been deleted is never reassigned to a new employee, so that past schedule records always refer to the right person. We added this rule after a discussion with the contractor.</w:t>
            </w:r>
          </w:p>
        </w:tc>
      </w:tr>
    </w:tbl>
    <w:p w14:paraId="1C2D66D7" w14:textId="77777777" w:rsidR="00F64DEB" w:rsidRDefault="00000000">
      <w:pPr>
        <w:pStyle w:val="21"/>
      </w:pPr>
      <w:r>
        <w:rPr>
          <w:rFonts w:ascii="Times New Roman" w:eastAsia="黑体" w:hAnsi="Times New Roman"/>
          <w:color w:val="000000"/>
        </w:rPr>
        <w:t>UC-06  Assign a work shift (FR-07)</w:t>
      </w:r>
    </w:p>
    <w:tbl>
      <w:tblPr>
        <w:tblStyle w:val="aff1"/>
        <w:tblW w:w="0" w:type="auto"/>
        <w:tblLook w:val="04A0" w:firstRow="1" w:lastRow="0" w:firstColumn="1" w:lastColumn="0" w:noHBand="0" w:noVBand="1"/>
      </w:tblPr>
      <w:tblGrid>
        <w:gridCol w:w="1900"/>
        <w:gridCol w:w="6956"/>
      </w:tblGrid>
      <w:tr w:rsidR="00F64DEB" w14:paraId="5AD71300" w14:textId="77777777">
        <w:tc>
          <w:tcPr>
            <w:tcW w:w="1928" w:type="dxa"/>
          </w:tcPr>
          <w:p w14:paraId="14CEF610" w14:textId="77777777" w:rsidR="00F64DEB" w:rsidRDefault="00000000">
            <w:r>
              <w:rPr>
                <w:b/>
                <w:sz w:val="21"/>
              </w:rPr>
              <w:t>Use case</w:t>
            </w:r>
          </w:p>
        </w:tc>
        <w:tc>
          <w:tcPr>
            <w:tcW w:w="7143" w:type="dxa"/>
          </w:tcPr>
          <w:p w14:paraId="62C280E1" w14:textId="77777777" w:rsidR="00F64DEB" w:rsidRDefault="00000000">
            <w:r>
              <w:rPr>
                <w:sz w:val="21"/>
              </w:rPr>
              <w:t>Assign a work shift</w:t>
            </w:r>
          </w:p>
        </w:tc>
      </w:tr>
      <w:tr w:rsidR="00F64DEB" w14:paraId="4DC22758" w14:textId="77777777">
        <w:tc>
          <w:tcPr>
            <w:tcW w:w="1928" w:type="dxa"/>
          </w:tcPr>
          <w:p w14:paraId="0800C9FC" w14:textId="77777777" w:rsidR="00F64DEB" w:rsidRDefault="00000000">
            <w:r>
              <w:rPr>
                <w:b/>
                <w:sz w:val="21"/>
              </w:rPr>
              <w:t>Actor</w:t>
            </w:r>
          </w:p>
        </w:tc>
        <w:tc>
          <w:tcPr>
            <w:tcW w:w="7143" w:type="dxa"/>
          </w:tcPr>
          <w:p w14:paraId="21517A00" w14:textId="77777777" w:rsidR="00F64DEB" w:rsidRDefault="00000000">
            <w:r>
              <w:rPr>
                <w:sz w:val="21"/>
              </w:rPr>
              <w:t>Administrator</w:t>
            </w:r>
          </w:p>
        </w:tc>
      </w:tr>
      <w:tr w:rsidR="00F64DEB" w14:paraId="7D8A42A1" w14:textId="77777777">
        <w:tc>
          <w:tcPr>
            <w:tcW w:w="1928" w:type="dxa"/>
          </w:tcPr>
          <w:p w14:paraId="2C6C308A" w14:textId="77777777" w:rsidR="00F64DEB" w:rsidRDefault="00000000">
            <w:r>
              <w:rPr>
                <w:b/>
                <w:sz w:val="21"/>
              </w:rPr>
              <w:t>Pre-condition</w:t>
            </w:r>
          </w:p>
        </w:tc>
        <w:tc>
          <w:tcPr>
            <w:tcW w:w="7143" w:type="dxa"/>
          </w:tcPr>
          <w:p w14:paraId="4D8EE23E" w14:textId="77777777" w:rsidR="00F64DEB" w:rsidRDefault="00000000">
            <w:r>
              <w:rPr>
                <w:sz w:val="21"/>
              </w:rPr>
              <w:t>The administrator is logged in; at least one employee record exists</w:t>
            </w:r>
          </w:p>
        </w:tc>
      </w:tr>
      <w:tr w:rsidR="00F64DEB" w14:paraId="4940D6D8" w14:textId="77777777">
        <w:tc>
          <w:tcPr>
            <w:tcW w:w="1928" w:type="dxa"/>
          </w:tcPr>
          <w:p w14:paraId="3C2B2016" w14:textId="77777777" w:rsidR="00F64DEB" w:rsidRDefault="00000000">
            <w:r>
              <w:rPr>
                <w:b/>
                <w:sz w:val="21"/>
              </w:rPr>
              <w:t>Trigger</w:t>
            </w:r>
          </w:p>
        </w:tc>
        <w:tc>
          <w:tcPr>
            <w:tcW w:w="7143" w:type="dxa"/>
          </w:tcPr>
          <w:p w14:paraId="5D7AC0BC" w14:textId="77777777" w:rsidR="00F64DEB" w:rsidRDefault="00000000">
            <w:r>
              <w:rPr>
                <w:sz w:val="21"/>
              </w:rPr>
              <w:t>On the shift scheduling page, the administrator selects the week, the employee and the shift, then clicks "Assign"</w:t>
            </w:r>
          </w:p>
        </w:tc>
      </w:tr>
      <w:tr w:rsidR="00F64DEB" w14:paraId="318F4F80" w14:textId="77777777">
        <w:tc>
          <w:tcPr>
            <w:tcW w:w="1928" w:type="dxa"/>
          </w:tcPr>
          <w:p w14:paraId="577F018C" w14:textId="77777777" w:rsidR="00F64DEB" w:rsidRDefault="00000000">
            <w:r>
              <w:rPr>
                <w:b/>
                <w:sz w:val="21"/>
              </w:rPr>
              <w:t>Main Success</w:t>
            </w:r>
            <w:r>
              <w:rPr>
                <w:b/>
                <w:sz w:val="21"/>
              </w:rPr>
              <w:br/>
              <w:t>Scenario (MSS)</w:t>
            </w:r>
          </w:p>
        </w:tc>
        <w:tc>
          <w:tcPr>
            <w:tcW w:w="7143" w:type="dxa"/>
          </w:tcPr>
          <w:p w14:paraId="3E6B32F9" w14:textId="77777777" w:rsidR="00F64DEB" w:rsidRDefault="00000000">
            <w:r>
              <w:rPr>
                <w:sz w:val="21"/>
              </w:rPr>
              <w:t>1. The administrator selects a week, an employee and one of morning/noon/evening</w:t>
            </w:r>
            <w:r>
              <w:rPr>
                <w:sz w:val="21"/>
              </w:rPr>
              <w:br/>
              <w:t>2. The administrator confirms the assignment</w:t>
            </w:r>
            <w:r>
              <w:rPr>
                <w:sz w:val="21"/>
              </w:rPr>
              <w:br/>
              <w:t>3. The system checks whether that employee already has a shift on that day</w:t>
            </w:r>
            <w:r>
              <w:rPr>
                <w:sz w:val="21"/>
              </w:rPr>
              <w:br/>
              <w:t>4. The check passes; the system saves the assignment and shows a "v" in the corresponding cell of the grid</w:t>
            </w:r>
            <w:r>
              <w:rPr>
                <w:sz w:val="21"/>
              </w:rPr>
              <w:br/>
              <w:t>5. The system shows "Assigned successfully"</w:t>
            </w:r>
          </w:p>
        </w:tc>
      </w:tr>
      <w:tr w:rsidR="00F64DEB" w14:paraId="7F65341B" w14:textId="77777777">
        <w:tc>
          <w:tcPr>
            <w:tcW w:w="1928" w:type="dxa"/>
          </w:tcPr>
          <w:p w14:paraId="61E9C18E" w14:textId="77777777" w:rsidR="00F64DEB" w:rsidRDefault="00000000">
            <w:r>
              <w:rPr>
                <w:b/>
                <w:sz w:val="21"/>
              </w:rPr>
              <w:lastRenderedPageBreak/>
              <w:t>Extensions</w:t>
            </w:r>
          </w:p>
        </w:tc>
        <w:tc>
          <w:tcPr>
            <w:tcW w:w="7143" w:type="dxa"/>
          </w:tcPr>
          <w:p w14:paraId="5FB35F8B" w14:textId="77777777" w:rsidR="00F64DEB" w:rsidRDefault="00000000">
            <w:r>
              <w:rPr>
                <w:sz w:val="21"/>
              </w:rPr>
              <w:t>3a: The employee already has another shift that day. 1. The system asks "This employee already has the morning shift that day — change it to the selected shift?"; 2a1. The administrator chooses "Yes": the system replaces the old shift and continues at MSS step 4; 2a2. The administrator chooses "No": return to MSS step 1.</w:t>
            </w:r>
            <w:r>
              <w:rPr>
                <w:sz w:val="21"/>
              </w:rPr>
              <w:br/>
              <w:t>1a: The administrator clicks a cell that already has a "v". 1. This is treated as a reassign/clear request and handled like extension 3a, or the shift is cleared after confirmation.</w:t>
            </w:r>
          </w:p>
        </w:tc>
      </w:tr>
    </w:tbl>
    <w:p w14:paraId="688CDD20" w14:textId="77777777" w:rsidR="00F64DEB" w:rsidRDefault="00000000">
      <w:pPr>
        <w:pStyle w:val="21"/>
      </w:pPr>
      <w:r>
        <w:rPr>
          <w:rFonts w:ascii="Times New Roman" w:eastAsia="黑体" w:hAnsi="Times New Roman"/>
          <w:color w:val="000000"/>
        </w:rPr>
        <w:t>UC-07  View the store shift overview (FR-09)</w:t>
      </w:r>
    </w:p>
    <w:tbl>
      <w:tblPr>
        <w:tblStyle w:val="aff1"/>
        <w:tblW w:w="0" w:type="auto"/>
        <w:tblLook w:val="04A0" w:firstRow="1" w:lastRow="0" w:firstColumn="1" w:lastColumn="0" w:noHBand="0" w:noVBand="1"/>
      </w:tblPr>
      <w:tblGrid>
        <w:gridCol w:w="1903"/>
        <w:gridCol w:w="6953"/>
      </w:tblGrid>
      <w:tr w:rsidR="00F64DEB" w14:paraId="2210BA9B" w14:textId="77777777">
        <w:tc>
          <w:tcPr>
            <w:tcW w:w="1928" w:type="dxa"/>
          </w:tcPr>
          <w:p w14:paraId="7F0C156C" w14:textId="77777777" w:rsidR="00F64DEB" w:rsidRDefault="00000000">
            <w:r>
              <w:rPr>
                <w:b/>
                <w:sz w:val="21"/>
              </w:rPr>
              <w:t>Use case</w:t>
            </w:r>
          </w:p>
        </w:tc>
        <w:tc>
          <w:tcPr>
            <w:tcW w:w="7143" w:type="dxa"/>
          </w:tcPr>
          <w:p w14:paraId="0D9ED9A8" w14:textId="77777777" w:rsidR="00F64DEB" w:rsidRDefault="00000000">
            <w:r>
              <w:rPr>
                <w:sz w:val="21"/>
              </w:rPr>
              <w:t>View the store shift overview</w:t>
            </w:r>
          </w:p>
        </w:tc>
      </w:tr>
      <w:tr w:rsidR="00F64DEB" w14:paraId="20B9A501" w14:textId="77777777">
        <w:tc>
          <w:tcPr>
            <w:tcW w:w="1928" w:type="dxa"/>
          </w:tcPr>
          <w:p w14:paraId="76D3851A" w14:textId="77777777" w:rsidR="00F64DEB" w:rsidRDefault="00000000">
            <w:r>
              <w:rPr>
                <w:b/>
                <w:sz w:val="21"/>
              </w:rPr>
              <w:t>Actor</w:t>
            </w:r>
          </w:p>
        </w:tc>
        <w:tc>
          <w:tcPr>
            <w:tcW w:w="7143" w:type="dxa"/>
          </w:tcPr>
          <w:p w14:paraId="2BA62A83" w14:textId="77777777" w:rsidR="00F64DEB" w:rsidRDefault="00000000">
            <w:r>
              <w:rPr>
                <w:sz w:val="21"/>
              </w:rPr>
              <w:t>Administrator, Management</w:t>
            </w:r>
          </w:p>
        </w:tc>
      </w:tr>
      <w:tr w:rsidR="00F64DEB" w14:paraId="2C47BCA6" w14:textId="77777777">
        <w:tc>
          <w:tcPr>
            <w:tcW w:w="1928" w:type="dxa"/>
          </w:tcPr>
          <w:p w14:paraId="0CFBE0CC" w14:textId="77777777" w:rsidR="00F64DEB" w:rsidRDefault="00000000">
            <w:r>
              <w:rPr>
                <w:b/>
                <w:sz w:val="21"/>
              </w:rPr>
              <w:t>Pre-condition</w:t>
            </w:r>
          </w:p>
        </w:tc>
        <w:tc>
          <w:tcPr>
            <w:tcW w:w="7143" w:type="dxa"/>
          </w:tcPr>
          <w:p w14:paraId="35EBA5E3" w14:textId="77777777" w:rsidR="00F64DEB" w:rsidRDefault="00000000">
            <w:r>
              <w:rPr>
                <w:sz w:val="21"/>
              </w:rPr>
              <w:t>The user is logged in</w:t>
            </w:r>
          </w:p>
        </w:tc>
      </w:tr>
      <w:tr w:rsidR="00F64DEB" w14:paraId="1D9935A3" w14:textId="77777777">
        <w:tc>
          <w:tcPr>
            <w:tcW w:w="1928" w:type="dxa"/>
          </w:tcPr>
          <w:p w14:paraId="571CF535" w14:textId="77777777" w:rsidR="00F64DEB" w:rsidRDefault="00000000">
            <w:r>
              <w:rPr>
                <w:b/>
                <w:sz w:val="21"/>
              </w:rPr>
              <w:t>Trigger</w:t>
            </w:r>
          </w:p>
        </w:tc>
        <w:tc>
          <w:tcPr>
            <w:tcW w:w="7143" w:type="dxa"/>
          </w:tcPr>
          <w:p w14:paraId="0CF7E858" w14:textId="77777777" w:rsidR="00F64DEB" w:rsidRDefault="00000000">
            <w:r>
              <w:rPr>
                <w:sz w:val="21"/>
              </w:rPr>
              <w:t>The user opens "Shift scheduling → Full-store schedule"</w:t>
            </w:r>
          </w:p>
        </w:tc>
      </w:tr>
      <w:tr w:rsidR="00F64DEB" w14:paraId="7B9CC066" w14:textId="77777777">
        <w:tc>
          <w:tcPr>
            <w:tcW w:w="1928" w:type="dxa"/>
          </w:tcPr>
          <w:p w14:paraId="19AB7480" w14:textId="77777777" w:rsidR="00F64DEB" w:rsidRDefault="00000000">
            <w:r>
              <w:rPr>
                <w:b/>
                <w:sz w:val="21"/>
              </w:rPr>
              <w:t>Main Success</w:t>
            </w:r>
            <w:r>
              <w:rPr>
                <w:b/>
                <w:sz w:val="21"/>
              </w:rPr>
              <w:br/>
              <w:t>Scenario (MSS)</w:t>
            </w:r>
          </w:p>
        </w:tc>
        <w:tc>
          <w:tcPr>
            <w:tcW w:w="7143" w:type="dxa"/>
          </w:tcPr>
          <w:p w14:paraId="61A11483" w14:textId="77777777" w:rsidR="00F64DEB" w:rsidRDefault="00000000">
            <w:r>
              <w:rPr>
                <w:sz w:val="21"/>
              </w:rPr>
              <w:t>1. The user selects the week to view</w:t>
            </w:r>
            <w:r>
              <w:rPr>
                <w:sz w:val="21"/>
              </w:rPr>
              <w:br/>
              <w:t>2. The system shows the full weekly schedule of all employees (7 days × 3 shifts; each assigned cell shows the employee's name)</w:t>
            </w:r>
            <w:r>
              <w:rPr>
                <w:sz w:val="21"/>
              </w:rPr>
              <w:br/>
              <w:t>3. The user browses the overview and may switch to the per-employee lookup (see extension)</w:t>
            </w:r>
          </w:p>
        </w:tc>
      </w:tr>
      <w:tr w:rsidR="00F64DEB" w14:paraId="5057DB41" w14:textId="77777777">
        <w:tc>
          <w:tcPr>
            <w:tcW w:w="1928" w:type="dxa"/>
          </w:tcPr>
          <w:p w14:paraId="478E0EF4" w14:textId="77777777" w:rsidR="00F64DEB" w:rsidRDefault="00000000">
            <w:r>
              <w:rPr>
                <w:b/>
                <w:sz w:val="21"/>
              </w:rPr>
              <w:t>Extensions</w:t>
            </w:r>
          </w:p>
        </w:tc>
        <w:tc>
          <w:tcPr>
            <w:tcW w:w="7143" w:type="dxa"/>
          </w:tcPr>
          <w:p w14:paraId="2FE070E5" w14:textId="77777777" w:rsidR="00F64DEB" w:rsidRDefault="00000000">
            <w:r>
              <w:rPr>
                <w:sz w:val="21"/>
              </w:rPr>
              <w:t>2a: The selected week has no assignments yet. 1. The system shows an empty grid with the message "No shifts scheduled for this week"; 2. End of use case.</w:t>
            </w:r>
            <w:r>
              <w:rPr>
                <w:sz w:val="21"/>
              </w:rPr>
              <w:br/>
              <w:t>Note: clicking an employee's name in the overview jumps directly to that employee's personal shift view (includes the use case "View employee shifts", FR-08).</w:t>
            </w:r>
          </w:p>
        </w:tc>
      </w:tr>
    </w:tbl>
    <w:p w14:paraId="55833330" w14:textId="77777777" w:rsidR="0085461A" w:rsidRDefault="0085461A"/>
    <w:sectPr w:rsidR="0085461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74A2" w14:textId="77777777" w:rsidR="00176E9A" w:rsidRDefault="00176E9A" w:rsidP="005E2B2B">
      <w:pPr>
        <w:spacing w:after="0" w:line="240" w:lineRule="auto"/>
      </w:pPr>
      <w:r>
        <w:separator/>
      </w:r>
    </w:p>
  </w:endnote>
  <w:endnote w:type="continuationSeparator" w:id="0">
    <w:p w14:paraId="5F9C27E8" w14:textId="77777777" w:rsidR="00176E9A" w:rsidRDefault="00176E9A" w:rsidP="005E2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62B03" w14:textId="77777777" w:rsidR="00176E9A" w:rsidRDefault="00176E9A" w:rsidP="005E2B2B">
      <w:pPr>
        <w:spacing w:after="0" w:line="240" w:lineRule="auto"/>
      </w:pPr>
      <w:r>
        <w:separator/>
      </w:r>
    </w:p>
  </w:footnote>
  <w:footnote w:type="continuationSeparator" w:id="0">
    <w:p w14:paraId="5A619299" w14:textId="77777777" w:rsidR="00176E9A" w:rsidRDefault="00176E9A" w:rsidP="005E2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111453">
    <w:abstractNumId w:val="8"/>
  </w:num>
  <w:num w:numId="2" w16cid:durableId="505481390">
    <w:abstractNumId w:val="6"/>
  </w:num>
  <w:num w:numId="3" w16cid:durableId="617641724">
    <w:abstractNumId w:val="5"/>
  </w:num>
  <w:num w:numId="4" w16cid:durableId="2108381141">
    <w:abstractNumId w:val="4"/>
  </w:num>
  <w:num w:numId="5" w16cid:durableId="718478587">
    <w:abstractNumId w:val="7"/>
  </w:num>
  <w:num w:numId="6" w16cid:durableId="490407406">
    <w:abstractNumId w:val="3"/>
  </w:num>
  <w:num w:numId="7" w16cid:durableId="470098098">
    <w:abstractNumId w:val="2"/>
  </w:num>
  <w:num w:numId="8" w16cid:durableId="1214805980">
    <w:abstractNumId w:val="1"/>
  </w:num>
  <w:num w:numId="9" w16cid:durableId="3026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E9A"/>
    <w:rsid w:val="001F4699"/>
    <w:rsid w:val="0029639D"/>
    <w:rsid w:val="002E1DB0"/>
    <w:rsid w:val="003211F3"/>
    <w:rsid w:val="00326F90"/>
    <w:rsid w:val="00471E5F"/>
    <w:rsid w:val="00476361"/>
    <w:rsid w:val="004E5E5C"/>
    <w:rsid w:val="005748E5"/>
    <w:rsid w:val="005C46A4"/>
    <w:rsid w:val="005E2B2B"/>
    <w:rsid w:val="0081719D"/>
    <w:rsid w:val="0085461A"/>
    <w:rsid w:val="008A7FB0"/>
    <w:rsid w:val="00A62BCD"/>
    <w:rsid w:val="00AA1D8D"/>
    <w:rsid w:val="00B47730"/>
    <w:rsid w:val="00B509CC"/>
    <w:rsid w:val="00BC740A"/>
    <w:rsid w:val="00C305B2"/>
    <w:rsid w:val="00CB0664"/>
    <w:rsid w:val="00D70C1F"/>
    <w:rsid w:val="00F6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696623"/>
  <w14:defaultImageDpi w14:val="300"/>
  <w15:docId w15:val="{790B43BA-C978-4CEE-A9F2-8699B1F6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3103</Words>
  <Characters>16047</Characters>
  <Application>Microsoft Office Word</Application>
  <DocSecurity>0</DocSecurity>
  <Lines>553</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怡洁 王</cp:lastModifiedBy>
  <cp:revision>11</cp:revision>
  <dcterms:created xsi:type="dcterms:W3CDTF">2013-12-23T23:15:00Z</dcterms:created>
  <dcterms:modified xsi:type="dcterms:W3CDTF">2026-10-16T01:19:00Z</dcterms:modified>
  <cp:category/>
</cp:coreProperties>
</file>